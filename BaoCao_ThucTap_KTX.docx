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10FB" w14:textId="0F93CAC7" w:rsidR="00A90819" w:rsidRDefault="00000000" w:rsidP="004266E5">
      <w:pPr>
        <w:jc w:val="center"/>
      </w:pPr>
      <w:r>
        <w:t>ỦY BAN NHÂN DÂN TP HỒ CHÍ MINH</w:t>
      </w:r>
    </w:p>
    <w:p w14:paraId="066E1CD8" w14:textId="77777777" w:rsidR="00A90819" w:rsidRDefault="00A90819"/>
    <w:p w14:paraId="6378DE24" w14:textId="1213DBF4" w:rsidR="00A90819" w:rsidRDefault="00000000" w:rsidP="004266E5">
      <w:pPr>
        <w:jc w:val="center"/>
      </w:pPr>
      <w:r>
        <w:rPr>
          <w:b/>
        </w:rPr>
        <w:t xml:space="preserve">Họ và tên: </w:t>
      </w:r>
      <w:r w:rsidR="004266E5">
        <w:rPr>
          <w:b/>
        </w:rPr>
        <w:t>Nguyễn</w:t>
      </w:r>
      <w:r w:rsidR="004266E5">
        <w:rPr>
          <w:b/>
          <w:lang w:val="vi-VN"/>
        </w:rPr>
        <w:t xml:space="preserve"> Hữu Nam</w:t>
      </w:r>
    </w:p>
    <w:p w14:paraId="2EEEEC90" w14:textId="77777777" w:rsidR="00A90819" w:rsidRDefault="00A90819"/>
    <w:p w14:paraId="1EF60FDB" w14:textId="77777777" w:rsidR="00A90819" w:rsidRDefault="00A90819"/>
    <w:p w14:paraId="60CAF93B" w14:textId="784EF1CF" w:rsidR="00A90819" w:rsidRPr="004266E5" w:rsidRDefault="00000000">
      <w:pPr>
        <w:jc w:val="center"/>
        <w:rPr>
          <w:lang w:val="vi-VN"/>
        </w:rPr>
      </w:pPr>
      <w:r>
        <w:rPr>
          <w:b/>
          <w:sz w:val="44"/>
        </w:rPr>
        <w:t xml:space="preserve">BÁO </w:t>
      </w:r>
      <w:r w:rsidR="004266E5">
        <w:rPr>
          <w:b/>
          <w:sz w:val="44"/>
        </w:rPr>
        <w:t>CÁO</w:t>
      </w:r>
      <w:r w:rsidR="004266E5">
        <w:rPr>
          <w:b/>
          <w:sz w:val="44"/>
          <w:lang w:val="vi-VN"/>
        </w:rPr>
        <w:t xml:space="preserve"> </w:t>
      </w:r>
      <w:r>
        <w:rPr>
          <w:b/>
          <w:sz w:val="44"/>
        </w:rPr>
        <w:t>THỰC TẬP</w:t>
      </w:r>
    </w:p>
    <w:p w14:paraId="65C840DF" w14:textId="77777777" w:rsidR="00A90819" w:rsidRDefault="00A90819"/>
    <w:p w14:paraId="642D71D4" w14:textId="730E3C1B" w:rsidR="00A90819" w:rsidRDefault="00000000" w:rsidP="004266E5">
      <w:pPr>
        <w:jc w:val="center"/>
      </w:pPr>
      <w:r>
        <w:rPr>
          <w:b/>
        </w:rPr>
        <w:t>Đề tài: XÂY DỰNG HỆ THỐNG QUẢN LÝ KÝ TÚC XÁ KTX</w:t>
      </w:r>
      <w:r>
        <w:br w:type="page"/>
      </w:r>
    </w:p>
    <w:p w14:paraId="60201032" w14:textId="77777777" w:rsidR="005211E7" w:rsidRDefault="00000000" w:rsidP="004266E5">
      <w:pPr>
        <w:pStyle w:val="Heading1"/>
        <w:rPr>
          <w:lang w:val="vi-VN"/>
        </w:rPr>
      </w:pPr>
      <w:bookmarkStart w:id="0" w:name="_Toc237852244"/>
      <w:r>
        <w:lastRenderedPageBreak/>
        <w:t>MỤC LỤC</w:t>
      </w:r>
      <w:bookmarkEnd w:id="0"/>
    </w:p>
    <w:sdt>
      <w:sdtPr>
        <w:rPr>
          <w:rFonts w:ascii="Times New Roman" w:eastAsia="Times New Roman" w:hAnsi="Times New Roman" w:cstheme="minorBidi"/>
          <w:b w:val="0"/>
          <w:bCs w:val="0"/>
          <w:color w:val="auto"/>
          <w:sz w:val="26"/>
          <w:szCs w:val="22"/>
        </w:rPr>
        <w:id w:val="1816059786"/>
        <w:docPartObj>
          <w:docPartGallery w:val="Table of Contents"/>
          <w:docPartUnique/>
        </w:docPartObj>
      </w:sdtPr>
      <w:sdtEndPr>
        <w:rPr>
          <w:noProof/>
        </w:rPr>
      </w:sdtEndPr>
      <w:sdtContent>
        <w:p w14:paraId="07538C3B" w14:textId="20599BBF" w:rsidR="005211E7" w:rsidRDefault="005211E7">
          <w:pPr>
            <w:pStyle w:val="TOCHeading"/>
          </w:pPr>
          <w:r>
            <w:t>Contents</w:t>
          </w:r>
        </w:p>
        <w:p w14:paraId="14133791" w14:textId="0E277901" w:rsidR="005211E7" w:rsidRDefault="005211E7">
          <w:pPr>
            <w:pStyle w:val="TOC1"/>
            <w:tabs>
              <w:tab w:val="right" w:leader="dot" w:pos="9395"/>
            </w:tabs>
            <w:rPr>
              <w:noProof/>
            </w:rPr>
          </w:pPr>
          <w:r>
            <w:fldChar w:fldCharType="begin"/>
          </w:r>
          <w:r>
            <w:instrText xml:space="preserve"> TOC \o "1-3" \h \z \u </w:instrText>
          </w:r>
          <w:r>
            <w:fldChar w:fldCharType="separate"/>
          </w:r>
          <w:hyperlink w:anchor="_Toc237852244" w:history="1">
            <w:r w:rsidRPr="00004803">
              <w:rPr>
                <w:rStyle w:val="Hyperlink"/>
                <w:rFonts w:eastAsiaTheme="majorEastAsia"/>
                <w:noProof/>
              </w:rPr>
              <w:t>MỤC LỤC</w:t>
            </w:r>
            <w:r>
              <w:rPr>
                <w:noProof/>
                <w:webHidden/>
              </w:rPr>
              <w:tab/>
            </w:r>
            <w:r>
              <w:rPr>
                <w:noProof/>
                <w:webHidden/>
              </w:rPr>
              <w:fldChar w:fldCharType="begin"/>
            </w:r>
            <w:r>
              <w:rPr>
                <w:noProof/>
                <w:webHidden/>
              </w:rPr>
              <w:instrText xml:space="preserve"> PAGEREF _Toc237852244 \h </w:instrText>
            </w:r>
            <w:r>
              <w:rPr>
                <w:noProof/>
                <w:webHidden/>
              </w:rPr>
            </w:r>
            <w:r>
              <w:rPr>
                <w:noProof/>
                <w:webHidden/>
              </w:rPr>
              <w:fldChar w:fldCharType="separate"/>
            </w:r>
            <w:r>
              <w:rPr>
                <w:noProof/>
                <w:webHidden/>
              </w:rPr>
              <w:t>2</w:t>
            </w:r>
            <w:r>
              <w:rPr>
                <w:noProof/>
                <w:webHidden/>
              </w:rPr>
              <w:fldChar w:fldCharType="end"/>
            </w:r>
          </w:hyperlink>
        </w:p>
        <w:p w14:paraId="40478327" w14:textId="5E07EF4B" w:rsidR="005211E7" w:rsidRDefault="005211E7">
          <w:pPr>
            <w:pStyle w:val="TOC1"/>
            <w:tabs>
              <w:tab w:val="right" w:leader="dot" w:pos="9395"/>
            </w:tabs>
            <w:rPr>
              <w:noProof/>
            </w:rPr>
          </w:pPr>
          <w:hyperlink w:anchor="_Toc237852245" w:history="1">
            <w:r w:rsidRPr="00004803">
              <w:rPr>
                <w:rStyle w:val="Hyperlink"/>
                <w:rFonts w:eastAsiaTheme="majorEastAsia"/>
                <w:noProof/>
              </w:rPr>
              <w:t>LỜI MỞ ĐẦU</w:t>
            </w:r>
            <w:r>
              <w:rPr>
                <w:noProof/>
                <w:webHidden/>
              </w:rPr>
              <w:tab/>
            </w:r>
            <w:r>
              <w:rPr>
                <w:noProof/>
                <w:webHidden/>
              </w:rPr>
              <w:fldChar w:fldCharType="begin"/>
            </w:r>
            <w:r>
              <w:rPr>
                <w:noProof/>
                <w:webHidden/>
              </w:rPr>
              <w:instrText xml:space="preserve"> PAGEREF _Toc237852245 \h </w:instrText>
            </w:r>
            <w:r>
              <w:rPr>
                <w:noProof/>
                <w:webHidden/>
              </w:rPr>
            </w:r>
            <w:r>
              <w:rPr>
                <w:noProof/>
                <w:webHidden/>
              </w:rPr>
              <w:fldChar w:fldCharType="separate"/>
            </w:r>
            <w:r>
              <w:rPr>
                <w:noProof/>
                <w:webHidden/>
              </w:rPr>
              <w:t>3</w:t>
            </w:r>
            <w:r>
              <w:rPr>
                <w:noProof/>
                <w:webHidden/>
              </w:rPr>
              <w:fldChar w:fldCharType="end"/>
            </w:r>
          </w:hyperlink>
        </w:p>
        <w:p w14:paraId="127F41F8" w14:textId="0BF5A579" w:rsidR="005211E7" w:rsidRDefault="005211E7">
          <w:pPr>
            <w:pStyle w:val="TOC1"/>
            <w:tabs>
              <w:tab w:val="right" w:leader="dot" w:pos="9395"/>
            </w:tabs>
            <w:rPr>
              <w:noProof/>
            </w:rPr>
          </w:pPr>
          <w:hyperlink w:anchor="_Toc237852246" w:history="1">
            <w:r w:rsidRPr="00004803">
              <w:rPr>
                <w:rStyle w:val="Hyperlink"/>
                <w:rFonts w:eastAsiaTheme="majorEastAsia"/>
                <w:noProof/>
              </w:rPr>
              <w:t>CHƯƠNG 1. GIỚI THIỆU</w:t>
            </w:r>
            <w:r>
              <w:rPr>
                <w:noProof/>
                <w:webHidden/>
              </w:rPr>
              <w:tab/>
            </w:r>
            <w:r>
              <w:rPr>
                <w:noProof/>
                <w:webHidden/>
              </w:rPr>
              <w:fldChar w:fldCharType="begin"/>
            </w:r>
            <w:r>
              <w:rPr>
                <w:noProof/>
                <w:webHidden/>
              </w:rPr>
              <w:instrText xml:space="preserve"> PAGEREF _Toc237852246 \h </w:instrText>
            </w:r>
            <w:r>
              <w:rPr>
                <w:noProof/>
                <w:webHidden/>
              </w:rPr>
            </w:r>
            <w:r>
              <w:rPr>
                <w:noProof/>
                <w:webHidden/>
              </w:rPr>
              <w:fldChar w:fldCharType="separate"/>
            </w:r>
            <w:r>
              <w:rPr>
                <w:noProof/>
                <w:webHidden/>
              </w:rPr>
              <w:t>4</w:t>
            </w:r>
            <w:r>
              <w:rPr>
                <w:noProof/>
                <w:webHidden/>
              </w:rPr>
              <w:fldChar w:fldCharType="end"/>
            </w:r>
          </w:hyperlink>
        </w:p>
        <w:p w14:paraId="37126F8E" w14:textId="6098F946" w:rsidR="005211E7" w:rsidRDefault="005211E7">
          <w:pPr>
            <w:pStyle w:val="TOC2"/>
            <w:tabs>
              <w:tab w:val="right" w:leader="dot" w:pos="9395"/>
            </w:tabs>
            <w:rPr>
              <w:noProof/>
            </w:rPr>
          </w:pPr>
          <w:hyperlink w:anchor="_Toc237852247" w:history="1">
            <w:r w:rsidRPr="00004803">
              <w:rPr>
                <w:rStyle w:val="Hyperlink"/>
                <w:rFonts w:eastAsiaTheme="majorEastAsia"/>
                <w:noProof/>
              </w:rPr>
              <w:t>1.1. Giới thiệu đơn vị thực tập</w:t>
            </w:r>
            <w:r>
              <w:rPr>
                <w:noProof/>
                <w:webHidden/>
              </w:rPr>
              <w:tab/>
            </w:r>
            <w:r>
              <w:rPr>
                <w:noProof/>
                <w:webHidden/>
              </w:rPr>
              <w:fldChar w:fldCharType="begin"/>
            </w:r>
            <w:r>
              <w:rPr>
                <w:noProof/>
                <w:webHidden/>
              </w:rPr>
              <w:instrText xml:space="preserve"> PAGEREF _Toc237852247 \h </w:instrText>
            </w:r>
            <w:r>
              <w:rPr>
                <w:noProof/>
                <w:webHidden/>
              </w:rPr>
            </w:r>
            <w:r>
              <w:rPr>
                <w:noProof/>
                <w:webHidden/>
              </w:rPr>
              <w:fldChar w:fldCharType="separate"/>
            </w:r>
            <w:r>
              <w:rPr>
                <w:noProof/>
                <w:webHidden/>
              </w:rPr>
              <w:t>4</w:t>
            </w:r>
            <w:r>
              <w:rPr>
                <w:noProof/>
                <w:webHidden/>
              </w:rPr>
              <w:fldChar w:fldCharType="end"/>
            </w:r>
          </w:hyperlink>
        </w:p>
        <w:p w14:paraId="594E77B8" w14:textId="7A496F44" w:rsidR="005211E7" w:rsidRDefault="005211E7">
          <w:pPr>
            <w:pStyle w:val="TOC2"/>
            <w:tabs>
              <w:tab w:val="right" w:leader="dot" w:pos="9395"/>
            </w:tabs>
            <w:rPr>
              <w:noProof/>
            </w:rPr>
          </w:pPr>
          <w:hyperlink w:anchor="_Toc237852248" w:history="1">
            <w:r w:rsidRPr="00004803">
              <w:rPr>
                <w:rStyle w:val="Hyperlink"/>
                <w:rFonts w:eastAsiaTheme="majorEastAsia"/>
                <w:noProof/>
              </w:rPr>
              <w:t>1.2. Nhiệm vụ thực tập</w:t>
            </w:r>
            <w:r>
              <w:rPr>
                <w:noProof/>
                <w:webHidden/>
              </w:rPr>
              <w:tab/>
            </w:r>
            <w:r>
              <w:rPr>
                <w:noProof/>
                <w:webHidden/>
              </w:rPr>
              <w:fldChar w:fldCharType="begin"/>
            </w:r>
            <w:r>
              <w:rPr>
                <w:noProof/>
                <w:webHidden/>
              </w:rPr>
              <w:instrText xml:space="preserve"> PAGEREF _Toc237852248 \h </w:instrText>
            </w:r>
            <w:r>
              <w:rPr>
                <w:noProof/>
                <w:webHidden/>
              </w:rPr>
            </w:r>
            <w:r>
              <w:rPr>
                <w:noProof/>
                <w:webHidden/>
              </w:rPr>
              <w:fldChar w:fldCharType="separate"/>
            </w:r>
            <w:r>
              <w:rPr>
                <w:noProof/>
                <w:webHidden/>
              </w:rPr>
              <w:t>4</w:t>
            </w:r>
            <w:r>
              <w:rPr>
                <w:noProof/>
                <w:webHidden/>
              </w:rPr>
              <w:fldChar w:fldCharType="end"/>
            </w:r>
          </w:hyperlink>
        </w:p>
        <w:p w14:paraId="3253C595" w14:textId="703D22AE" w:rsidR="005211E7" w:rsidRDefault="005211E7">
          <w:pPr>
            <w:pStyle w:val="TOC1"/>
            <w:tabs>
              <w:tab w:val="right" w:leader="dot" w:pos="9395"/>
            </w:tabs>
            <w:rPr>
              <w:noProof/>
            </w:rPr>
          </w:pPr>
          <w:hyperlink w:anchor="_Toc237852249" w:history="1">
            <w:r w:rsidRPr="00004803">
              <w:rPr>
                <w:rStyle w:val="Hyperlink"/>
                <w:rFonts w:eastAsiaTheme="majorEastAsia"/>
                <w:noProof/>
              </w:rPr>
              <w:t>CHƯƠNG 2. PHÂN TÍCH VÀ XÂY DỰNG HỆ THỐNG QUẢN LÝ KÝ TÚC XÁ</w:t>
            </w:r>
            <w:r>
              <w:rPr>
                <w:noProof/>
                <w:webHidden/>
              </w:rPr>
              <w:tab/>
            </w:r>
            <w:r>
              <w:rPr>
                <w:noProof/>
                <w:webHidden/>
              </w:rPr>
              <w:fldChar w:fldCharType="begin"/>
            </w:r>
            <w:r>
              <w:rPr>
                <w:noProof/>
                <w:webHidden/>
              </w:rPr>
              <w:instrText xml:space="preserve"> PAGEREF _Toc237852249 \h </w:instrText>
            </w:r>
            <w:r>
              <w:rPr>
                <w:noProof/>
                <w:webHidden/>
              </w:rPr>
            </w:r>
            <w:r>
              <w:rPr>
                <w:noProof/>
                <w:webHidden/>
              </w:rPr>
              <w:fldChar w:fldCharType="separate"/>
            </w:r>
            <w:r>
              <w:rPr>
                <w:noProof/>
                <w:webHidden/>
              </w:rPr>
              <w:t>5</w:t>
            </w:r>
            <w:r>
              <w:rPr>
                <w:noProof/>
                <w:webHidden/>
              </w:rPr>
              <w:fldChar w:fldCharType="end"/>
            </w:r>
          </w:hyperlink>
        </w:p>
        <w:p w14:paraId="52CFA2A5" w14:textId="62CD6930" w:rsidR="005211E7" w:rsidRDefault="005211E7">
          <w:pPr>
            <w:pStyle w:val="TOC2"/>
            <w:tabs>
              <w:tab w:val="right" w:leader="dot" w:pos="9395"/>
            </w:tabs>
            <w:rPr>
              <w:noProof/>
            </w:rPr>
          </w:pPr>
          <w:hyperlink w:anchor="_Toc237852250" w:history="1">
            <w:r w:rsidRPr="00004803">
              <w:rPr>
                <w:rStyle w:val="Hyperlink"/>
                <w:rFonts w:eastAsiaTheme="majorEastAsia"/>
                <w:noProof/>
              </w:rPr>
              <w:t>2.1. Tổng quan bài toán</w:t>
            </w:r>
            <w:r>
              <w:rPr>
                <w:noProof/>
                <w:webHidden/>
              </w:rPr>
              <w:tab/>
            </w:r>
            <w:r>
              <w:rPr>
                <w:noProof/>
                <w:webHidden/>
              </w:rPr>
              <w:fldChar w:fldCharType="begin"/>
            </w:r>
            <w:r>
              <w:rPr>
                <w:noProof/>
                <w:webHidden/>
              </w:rPr>
              <w:instrText xml:space="preserve"> PAGEREF _Toc237852250 \h </w:instrText>
            </w:r>
            <w:r>
              <w:rPr>
                <w:noProof/>
                <w:webHidden/>
              </w:rPr>
            </w:r>
            <w:r>
              <w:rPr>
                <w:noProof/>
                <w:webHidden/>
              </w:rPr>
              <w:fldChar w:fldCharType="separate"/>
            </w:r>
            <w:r>
              <w:rPr>
                <w:noProof/>
                <w:webHidden/>
              </w:rPr>
              <w:t>5</w:t>
            </w:r>
            <w:r>
              <w:rPr>
                <w:noProof/>
                <w:webHidden/>
              </w:rPr>
              <w:fldChar w:fldCharType="end"/>
            </w:r>
          </w:hyperlink>
        </w:p>
        <w:p w14:paraId="029F72A8" w14:textId="7DF5CCA1" w:rsidR="005211E7" w:rsidRDefault="005211E7">
          <w:pPr>
            <w:pStyle w:val="TOC2"/>
            <w:tabs>
              <w:tab w:val="right" w:leader="dot" w:pos="9395"/>
            </w:tabs>
            <w:rPr>
              <w:noProof/>
            </w:rPr>
          </w:pPr>
          <w:hyperlink w:anchor="_Toc237852251" w:history="1">
            <w:r w:rsidRPr="00004803">
              <w:rPr>
                <w:rStyle w:val="Hyperlink"/>
                <w:rFonts w:eastAsiaTheme="majorEastAsia"/>
                <w:noProof/>
              </w:rPr>
              <w:t>2.2. Công nghệ sử dụng</w:t>
            </w:r>
            <w:r>
              <w:rPr>
                <w:noProof/>
                <w:webHidden/>
              </w:rPr>
              <w:tab/>
            </w:r>
            <w:r>
              <w:rPr>
                <w:noProof/>
                <w:webHidden/>
              </w:rPr>
              <w:fldChar w:fldCharType="begin"/>
            </w:r>
            <w:r>
              <w:rPr>
                <w:noProof/>
                <w:webHidden/>
              </w:rPr>
              <w:instrText xml:space="preserve"> PAGEREF _Toc237852251 \h </w:instrText>
            </w:r>
            <w:r>
              <w:rPr>
                <w:noProof/>
                <w:webHidden/>
              </w:rPr>
            </w:r>
            <w:r>
              <w:rPr>
                <w:noProof/>
                <w:webHidden/>
              </w:rPr>
              <w:fldChar w:fldCharType="separate"/>
            </w:r>
            <w:r>
              <w:rPr>
                <w:noProof/>
                <w:webHidden/>
              </w:rPr>
              <w:t>5</w:t>
            </w:r>
            <w:r>
              <w:rPr>
                <w:noProof/>
                <w:webHidden/>
              </w:rPr>
              <w:fldChar w:fldCharType="end"/>
            </w:r>
          </w:hyperlink>
        </w:p>
        <w:p w14:paraId="39FE3AEC" w14:textId="0E198BBD" w:rsidR="005211E7" w:rsidRDefault="005211E7">
          <w:pPr>
            <w:pStyle w:val="TOC2"/>
            <w:tabs>
              <w:tab w:val="right" w:leader="dot" w:pos="9395"/>
            </w:tabs>
            <w:rPr>
              <w:noProof/>
            </w:rPr>
          </w:pPr>
          <w:hyperlink w:anchor="_Toc237852252" w:history="1">
            <w:r w:rsidRPr="00004803">
              <w:rPr>
                <w:rStyle w:val="Hyperlink"/>
                <w:rFonts w:eastAsiaTheme="majorEastAsia"/>
                <w:noProof/>
              </w:rPr>
              <w:t>2.3. Phân tích chức năng hệ thống</w:t>
            </w:r>
            <w:r>
              <w:rPr>
                <w:noProof/>
                <w:webHidden/>
              </w:rPr>
              <w:tab/>
            </w:r>
            <w:r>
              <w:rPr>
                <w:noProof/>
                <w:webHidden/>
              </w:rPr>
              <w:fldChar w:fldCharType="begin"/>
            </w:r>
            <w:r>
              <w:rPr>
                <w:noProof/>
                <w:webHidden/>
              </w:rPr>
              <w:instrText xml:space="preserve"> PAGEREF _Toc237852252 \h </w:instrText>
            </w:r>
            <w:r>
              <w:rPr>
                <w:noProof/>
                <w:webHidden/>
              </w:rPr>
            </w:r>
            <w:r>
              <w:rPr>
                <w:noProof/>
                <w:webHidden/>
              </w:rPr>
              <w:fldChar w:fldCharType="separate"/>
            </w:r>
            <w:r>
              <w:rPr>
                <w:noProof/>
                <w:webHidden/>
              </w:rPr>
              <w:t>6</w:t>
            </w:r>
            <w:r>
              <w:rPr>
                <w:noProof/>
                <w:webHidden/>
              </w:rPr>
              <w:fldChar w:fldCharType="end"/>
            </w:r>
          </w:hyperlink>
        </w:p>
        <w:p w14:paraId="692749CC" w14:textId="32650312" w:rsidR="005211E7" w:rsidRDefault="005211E7">
          <w:pPr>
            <w:pStyle w:val="TOC3"/>
            <w:tabs>
              <w:tab w:val="right" w:leader="dot" w:pos="9395"/>
            </w:tabs>
            <w:rPr>
              <w:noProof/>
            </w:rPr>
          </w:pPr>
          <w:hyperlink w:anchor="_Toc237852253" w:history="1">
            <w:r w:rsidRPr="00004803">
              <w:rPr>
                <w:rStyle w:val="Hyperlink"/>
                <w:rFonts w:eastAsiaTheme="majorEastAsia"/>
                <w:noProof/>
              </w:rPr>
              <w:t>2.3.1. Chức năng đăng nhập</w:t>
            </w:r>
            <w:r>
              <w:rPr>
                <w:noProof/>
                <w:webHidden/>
              </w:rPr>
              <w:tab/>
            </w:r>
            <w:r>
              <w:rPr>
                <w:noProof/>
                <w:webHidden/>
              </w:rPr>
              <w:fldChar w:fldCharType="begin"/>
            </w:r>
            <w:r>
              <w:rPr>
                <w:noProof/>
                <w:webHidden/>
              </w:rPr>
              <w:instrText xml:space="preserve"> PAGEREF _Toc237852253 \h </w:instrText>
            </w:r>
            <w:r>
              <w:rPr>
                <w:noProof/>
                <w:webHidden/>
              </w:rPr>
            </w:r>
            <w:r>
              <w:rPr>
                <w:noProof/>
                <w:webHidden/>
              </w:rPr>
              <w:fldChar w:fldCharType="separate"/>
            </w:r>
            <w:r>
              <w:rPr>
                <w:noProof/>
                <w:webHidden/>
              </w:rPr>
              <w:t>6</w:t>
            </w:r>
            <w:r>
              <w:rPr>
                <w:noProof/>
                <w:webHidden/>
              </w:rPr>
              <w:fldChar w:fldCharType="end"/>
            </w:r>
          </w:hyperlink>
        </w:p>
        <w:p w14:paraId="234714B1" w14:textId="1C861AA6" w:rsidR="005211E7" w:rsidRDefault="005211E7">
          <w:pPr>
            <w:pStyle w:val="TOC3"/>
            <w:tabs>
              <w:tab w:val="right" w:leader="dot" w:pos="9395"/>
            </w:tabs>
            <w:rPr>
              <w:noProof/>
            </w:rPr>
          </w:pPr>
          <w:hyperlink w:anchor="_Toc237852254" w:history="1">
            <w:r w:rsidRPr="00004803">
              <w:rPr>
                <w:rStyle w:val="Hyperlink"/>
                <w:rFonts w:eastAsiaTheme="majorEastAsia"/>
                <w:noProof/>
              </w:rPr>
              <w:t>2.3.2. Chức năng tổng quan</w:t>
            </w:r>
            <w:r>
              <w:rPr>
                <w:noProof/>
                <w:webHidden/>
              </w:rPr>
              <w:tab/>
            </w:r>
            <w:r>
              <w:rPr>
                <w:noProof/>
                <w:webHidden/>
              </w:rPr>
              <w:fldChar w:fldCharType="begin"/>
            </w:r>
            <w:r>
              <w:rPr>
                <w:noProof/>
                <w:webHidden/>
              </w:rPr>
              <w:instrText xml:space="preserve"> PAGEREF _Toc237852254 \h </w:instrText>
            </w:r>
            <w:r>
              <w:rPr>
                <w:noProof/>
                <w:webHidden/>
              </w:rPr>
            </w:r>
            <w:r>
              <w:rPr>
                <w:noProof/>
                <w:webHidden/>
              </w:rPr>
              <w:fldChar w:fldCharType="separate"/>
            </w:r>
            <w:r>
              <w:rPr>
                <w:noProof/>
                <w:webHidden/>
              </w:rPr>
              <w:t>6</w:t>
            </w:r>
            <w:r>
              <w:rPr>
                <w:noProof/>
                <w:webHidden/>
              </w:rPr>
              <w:fldChar w:fldCharType="end"/>
            </w:r>
          </w:hyperlink>
        </w:p>
        <w:p w14:paraId="78F18E42" w14:textId="5CDF849F" w:rsidR="005211E7" w:rsidRDefault="005211E7">
          <w:pPr>
            <w:pStyle w:val="TOC3"/>
            <w:tabs>
              <w:tab w:val="right" w:leader="dot" w:pos="9395"/>
            </w:tabs>
            <w:rPr>
              <w:noProof/>
            </w:rPr>
          </w:pPr>
          <w:hyperlink w:anchor="_Toc237852255" w:history="1">
            <w:r w:rsidRPr="00004803">
              <w:rPr>
                <w:rStyle w:val="Hyperlink"/>
                <w:rFonts w:eastAsiaTheme="majorEastAsia"/>
                <w:noProof/>
              </w:rPr>
              <w:t>2.3.3. Chức năng lễ tân và nhật ký ra vào</w:t>
            </w:r>
            <w:r>
              <w:rPr>
                <w:noProof/>
                <w:webHidden/>
              </w:rPr>
              <w:tab/>
            </w:r>
            <w:r>
              <w:rPr>
                <w:noProof/>
                <w:webHidden/>
              </w:rPr>
              <w:fldChar w:fldCharType="begin"/>
            </w:r>
            <w:r>
              <w:rPr>
                <w:noProof/>
                <w:webHidden/>
              </w:rPr>
              <w:instrText xml:space="preserve"> PAGEREF _Toc237852255 \h </w:instrText>
            </w:r>
            <w:r>
              <w:rPr>
                <w:noProof/>
                <w:webHidden/>
              </w:rPr>
            </w:r>
            <w:r>
              <w:rPr>
                <w:noProof/>
                <w:webHidden/>
              </w:rPr>
              <w:fldChar w:fldCharType="separate"/>
            </w:r>
            <w:r>
              <w:rPr>
                <w:noProof/>
                <w:webHidden/>
              </w:rPr>
              <w:t>6</w:t>
            </w:r>
            <w:r>
              <w:rPr>
                <w:noProof/>
                <w:webHidden/>
              </w:rPr>
              <w:fldChar w:fldCharType="end"/>
            </w:r>
          </w:hyperlink>
        </w:p>
        <w:p w14:paraId="65EB7083" w14:textId="583F1E47" w:rsidR="005211E7" w:rsidRDefault="005211E7">
          <w:pPr>
            <w:pStyle w:val="TOC3"/>
            <w:tabs>
              <w:tab w:val="right" w:leader="dot" w:pos="9395"/>
            </w:tabs>
            <w:rPr>
              <w:noProof/>
            </w:rPr>
          </w:pPr>
          <w:hyperlink w:anchor="_Toc237852256" w:history="1">
            <w:r w:rsidRPr="00004803">
              <w:rPr>
                <w:rStyle w:val="Hyperlink"/>
                <w:rFonts w:eastAsiaTheme="majorEastAsia"/>
                <w:noProof/>
              </w:rPr>
              <w:t>2.3.4. Chức năng quản lý phòng</w:t>
            </w:r>
            <w:r>
              <w:rPr>
                <w:noProof/>
                <w:webHidden/>
              </w:rPr>
              <w:tab/>
            </w:r>
            <w:r>
              <w:rPr>
                <w:noProof/>
                <w:webHidden/>
              </w:rPr>
              <w:fldChar w:fldCharType="begin"/>
            </w:r>
            <w:r>
              <w:rPr>
                <w:noProof/>
                <w:webHidden/>
              </w:rPr>
              <w:instrText xml:space="preserve"> PAGEREF _Toc237852256 \h </w:instrText>
            </w:r>
            <w:r>
              <w:rPr>
                <w:noProof/>
                <w:webHidden/>
              </w:rPr>
            </w:r>
            <w:r>
              <w:rPr>
                <w:noProof/>
                <w:webHidden/>
              </w:rPr>
              <w:fldChar w:fldCharType="separate"/>
            </w:r>
            <w:r>
              <w:rPr>
                <w:noProof/>
                <w:webHidden/>
              </w:rPr>
              <w:t>6</w:t>
            </w:r>
            <w:r>
              <w:rPr>
                <w:noProof/>
                <w:webHidden/>
              </w:rPr>
              <w:fldChar w:fldCharType="end"/>
            </w:r>
          </w:hyperlink>
        </w:p>
        <w:p w14:paraId="14483938" w14:textId="32CDBC96" w:rsidR="005211E7" w:rsidRDefault="005211E7">
          <w:pPr>
            <w:pStyle w:val="TOC3"/>
            <w:tabs>
              <w:tab w:val="right" w:leader="dot" w:pos="9395"/>
            </w:tabs>
            <w:rPr>
              <w:noProof/>
            </w:rPr>
          </w:pPr>
          <w:hyperlink w:anchor="_Toc237852257" w:history="1">
            <w:r w:rsidRPr="00004803">
              <w:rPr>
                <w:rStyle w:val="Hyperlink"/>
                <w:rFonts w:eastAsiaTheme="majorEastAsia"/>
                <w:noProof/>
              </w:rPr>
              <w:t>2.3.5. Chức năng quản lý khách và sinh viên</w:t>
            </w:r>
            <w:r>
              <w:rPr>
                <w:noProof/>
                <w:webHidden/>
              </w:rPr>
              <w:tab/>
            </w:r>
            <w:r>
              <w:rPr>
                <w:noProof/>
                <w:webHidden/>
              </w:rPr>
              <w:fldChar w:fldCharType="begin"/>
            </w:r>
            <w:r>
              <w:rPr>
                <w:noProof/>
                <w:webHidden/>
              </w:rPr>
              <w:instrText xml:space="preserve"> PAGEREF _Toc237852257 \h </w:instrText>
            </w:r>
            <w:r>
              <w:rPr>
                <w:noProof/>
                <w:webHidden/>
              </w:rPr>
            </w:r>
            <w:r>
              <w:rPr>
                <w:noProof/>
                <w:webHidden/>
              </w:rPr>
              <w:fldChar w:fldCharType="separate"/>
            </w:r>
            <w:r>
              <w:rPr>
                <w:noProof/>
                <w:webHidden/>
              </w:rPr>
              <w:t>6</w:t>
            </w:r>
            <w:r>
              <w:rPr>
                <w:noProof/>
                <w:webHidden/>
              </w:rPr>
              <w:fldChar w:fldCharType="end"/>
            </w:r>
          </w:hyperlink>
        </w:p>
        <w:p w14:paraId="31C7D4D7" w14:textId="3FCD1949" w:rsidR="005211E7" w:rsidRDefault="005211E7">
          <w:pPr>
            <w:pStyle w:val="TOC3"/>
            <w:tabs>
              <w:tab w:val="right" w:leader="dot" w:pos="9395"/>
            </w:tabs>
            <w:rPr>
              <w:noProof/>
            </w:rPr>
          </w:pPr>
          <w:hyperlink w:anchor="_Toc237852258" w:history="1">
            <w:r w:rsidRPr="00004803">
              <w:rPr>
                <w:rStyle w:val="Hyperlink"/>
                <w:rFonts w:eastAsiaTheme="majorEastAsia"/>
                <w:noProof/>
              </w:rPr>
              <w:t>2.3.6. Chức năng vé, thanh toán và điện nước</w:t>
            </w:r>
            <w:r>
              <w:rPr>
                <w:noProof/>
                <w:webHidden/>
              </w:rPr>
              <w:tab/>
            </w:r>
            <w:r>
              <w:rPr>
                <w:noProof/>
                <w:webHidden/>
              </w:rPr>
              <w:fldChar w:fldCharType="begin"/>
            </w:r>
            <w:r>
              <w:rPr>
                <w:noProof/>
                <w:webHidden/>
              </w:rPr>
              <w:instrText xml:space="preserve"> PAGEREF _Toc237852258 \h </w:instrText>
            </w:r>
            <w:r>
              <w:rPr>
                <w:noProof/>
                <w:webHidden/>
              </w:rPr>
            </w:r>
            <w:r>
              <w:rPr>
                <w:noProof/>
                <w:webHidden/>
              </w:rPr>
              <w:fldChar w:fldCharType="separate"/>
            </w:r>
            <w:r>
              <w:rPr>
                <w:noProof/>
                <w:webHidden/>
              </w:rPr>
              <w:t>6</w:t>
            </w:r>
            <w:r>
              <w:rPr>
                <w:noProof/>
                <w:webHidden/>
              </w:rPr>
              <w:fldChar w:fldCharType="end"/>
            </w:r>
          </w:hyperlink>
        </w:p>
        <w:p w14:paraId="5A3CF81F" w14:textId="24ABC46F" w:rsidR="005211E7" w:rsidRDefault="005211E7">
          <w:pPr>
            <w:pStyle w:val="TOC3"/>
            <w:tabs>
              <w:tab w:val="right" w:leader="dot" w:pos="9395"/>
            </w:tabs>
            <w:rPr>
              <w:noProof/>
            </w:rPr>
          </w:pPr>
          <w:hyperlink w:anchor="_Toc237852259" w:history="1">
            <w:r w:rsidRPr="00004803">
              <w:rPr>
                <w:rStyle w:val="Hyperlink"/>
                <w:rFonts w:eastAsiaTheme="majorEastAsia"/>
                <w:noProof/>
              </w:rPr>
              <w:t>2.3.7. Các chức năng hỗ trợ vận hành</w:t>
            </w:r>
            <w:r>
              <w:rPr>
                <w:noProof/>
                <w:webHidden/>
              </w:rPr>
              <w:tab/>
            </w:r>
            <w:r>
              <w:rPr>
                <w:noProof/>
                <w:webHidden/>
              </w:rPr>
              <w:fldChar w:fldCharType="begin"/>
            </w:r>
            <w:r>
              <w:rPr>
                <w:noProof/>
                <w:webHidden/>
              </w:rPr>
              <w:instrText xml:space="preserve"> PAGEREF _Toc237852259 \h </w:instrText>
            </w:r>
            <w:r>
              <w:rPr>
                <w:noProof/>
                <w:webHidden/>
              </w:rPr>
            </w:r>
            <w:r>
              <w:rPr>
                <w:noProof/>
                <w:webHidden/>
              </w:rPr>
              <w:fldChar w:fldCharType="separate"/>
            </w:r>
            <w:r>
              <w:rPr>
                <w:noProof/>
                <w:webHidden/>
              </w:rPr>
              <w:t>7</w:t>
            </w:r>
            <w:r>
              <w:rPr>
                <w:noProof/>
                <w:webHidden/>
              </w:rPr>
              <w:fldChar w:fldCharType="end"/>
            </w:r>
          </w:hyperlink>
        </w:p>
        <w:p w14:paraId="7007AA0E" w14:textId="27751E77" w:rsidR="005211E7" w:rsidRDefault="005211E7">
          <w:pPr>
            <w:pStyle w:val="TOC2"/>
            <w:tabs>
              <w:tab w:val="right" w:leader="dot" w:pos="9395"/>
            </w:tabs>
            <w:rPr>
              <w:noProof/>
            </w:rPr>
          </w:pPr>
          <w:hyperlink w:anchor="_Toc237852260" w:history="1">
            <w:r w:rsidRPr="00004803">
              <w:rPr>
                <w:rStyle w:val="Hyperlink"/>
                <w:rFonts w:eastAsiaTheme="majorEastAsia"/>
                <w:noProof/>
              </w:rPr>
              <w:t>2.4. Thiết kế cơ sở dữ liệu</w:t>
            </w:r>
            <w:r>
              <w:rPr>
                <w:noProof/>
                <w:webHidden/>
              </w:rPr>
              <w:tab/>
            </w:r>
            <w:r>
              <w:rPr>
                <w:noProof/>
                <w:webHidden/>
              </w:rPr>
              <w:fldChar w:fldCharType="begin"/>
            </w:r>
            <w:r>
              <w:rPr>
                <w:noProof/>
                <w:webHidden/>
              </w:rPr>
              <w:instrText xml:space="preserve"> PAGEREF _Toc237852260 \h </w:instrText>
            </w:r>
            <w:r>
              <w:rPr>
                <w:noProof/>
                <w:webHidden/>
              </w:rPr>
            </w:r>
            <w:r>
              <w:rPr>
                <w:noProof/>
                <w:webHidden/>
              </w:rPr>
              <w:fldChar w:fldCharType="separate"/>
            </w:r>
            <w:r>
              <w:rPr>
                <w:noProof/>
                <w:webHidden/>
              </w:rPr>
              <w:t>7</w:t>
            </w:r>
            <w:r>
              <w:rPr>
                <w:noProof/>
                <w:webHidden/>
              </w:rPr>
              <w:fldChar w:fldCharType="end"/>
            </w:r>
          </w:hyperlink>
        </w:p>
        <w:p w14:paraId="7113D165" w14:textId="524D5EA1" w:rsidR="005211E7" w:rsidRDefault="005211E7">
          <w:pPr>
            <w:pStyle w:val="TOC2"/>
            <w:tabs>
              <w:tab w:val="right" w:leader="dot" w:pos="9395"/>
            </w:tabs>
            <w:rPr>
              <w:noProof/>
            </w:rPr>
          </w:pPr>
          <w:hyperlink w:anchor="_Toc237852261" w:history="1">
            <w:r w:rsidRPr="00004803">
              <w:rPr>
                <w:rStyle w:val="Hyperlink"/>
                <w:rFonts w:eastAsiaTheme="majorEastAsia"/>
                <w:noProof/>
              </w:rPr>
              <w:t>2.5. Thiết kế giao diện và trải nghiệm người dùng</w:t>
            </w:r>
            <w:r>
              <w:rPr>
                <w:noProof/>
                <w:webHidden/>
              </w:rPr>
              <w:tab/>
            </w:r>
            <w:r>
              <w:rPr>
                <w:noProof/>
                <w:webHidden/>
              </w:rPr>
              <w:fldChar w:fldCharType="begin"/>
            </w:r>
            <w:r>
              <w:rPr>
                <w:noProof/>
                <w:webHidden/>
              </w:rPr>
              <w:instrText xml:space="preserve"> PAGEREF _Toc237852261 \h </w:instrText>
            </w:r>
            <w:r>
              <w:rPr>
                <w:noProof/>
                <w:webHidden/>
              </w:rPr>
            </w:r>
            <w:r>
              <w:rPr>
                <w:noProof/>
                <w:webHidden/>
              </w:rPr>
              <w:fldChar w:fldCharType="separate"/>
            </w:r>
            <w:r>
              <w:rPr>
                <w:noProof/>
                <w:webHidden/>
              </w:rPr>
              <w:t>7</w:t>
            </w:r>
            <w:r>
              <w:rPr>
                <w:noProof/>
                <w:webHidden/>
              </w:rPr>
              <w:fldChar w:fldCharType="end"/>
            </w:r>
          </w:hyperlink>
        </w:p>
        <w:p w14:paraId="205508B4" w14:textId="57B71AEC" w:rsidR="005211E7" w:rsidRDefault="005211E7">
          <w:pPr>
            <w:pStyle w:val="TOC2"/>
            <w:tabs>
              <w:tab w:val="right" w:leader="dot" w:pos="9395"/>
            </w:tabs>
            <w:rPr>
              <w:noProof/>
            </w:rPr>
          </w:pPr>
          <w:hyperlink w:anchor="_Toc237852262" w:history="1">
            <w:r w:rsidRPr="00004803">
              <w:rPr>
                <w:rStyle w:val="Hyperlink"/>
                <w:rFonts w:eastAsiaTheme="majorEastAsia"/>
                <w:noProof/>
              </w:rPr>
              <w:t>2.6. Cài đặt frontend</w:t>
            </w:r>
            <w:r>
              <w:rPr>
                <w:noProof/>
                <w:webHidden/>
              </w:rPr>
              <w:tab/>
            </w:r>
            <w:r>
              <w:rPr>
                <w:noProof/>
                <w:webHidden/>
              </w:rPr>
              <w:fldChar w:fldCharType="begin"/>
            </w:r>
            <w:r>
              <w:rPr>
                <w:noProof/>
                <w:webHidden/>
              </w:rPr>
              <w:instrText xml:space="preserve"> PAGEREF _Toc237852262 \h </w:instrText>
            </w:r>
            <w:r>
              <w:rPr>
                <w:noProof/>
                <w:webHidden/>
              </w:rPr>
            </w:r>
            <w:r>
              <w:rPr>
                <w:noProof/>
                <w:webHidden/>
              </w:rPr>
              <w:fldChar w:fldCharType="separate"/>
            </w:r>
            <w:r>
              <w:rPr>
                <w:noProof/>
                <w:webHidden/>
              </w:rPr>
              <w:t>8</w:t>
            </w:r>
            <w:r>
              <w:rPr>
                <w:noProof/>
                <w:webHidden/>
              </w:rPr>
              <w:fldChar w:fldCharType="end"/>
            </w:r>
          </w:hyperlink>
        </w:p>
        <w:p w14:paraId="793BA25A" w14:textId="19052436" w:rsidR="005211E7" w:rsidRDefault="005211E7">
          <w:pPr>
            <w:pStyle w:val="TOC2"/>
            <w:tabs>
              <w:tab w:val="right" w:leader="dot" w:pos="9395"/>
            </w:tabs>
            <w:rPr>
              <w:noProof/>
            </w:rPr>
          </w:pPr>
          <w:hyperlink w:anchor="_Toc237852263" w:history="1">
            <w:r w:rsidRPr="00004803">
              <w:rPr>
                <w:rStyle w:val="Hyperlink"/>
                <w:rFonts w:eastAsiaTheme="majorEastAsia"/>
                <w:noProof/>
              </w:rPr>
              <w:t>2.7. Cài đặt backend và API</w:t>
            </w:r>
            <w:r>
              <w:rPr>
                <w:noProof/>
                <w:webHidden/>
              </w:rPr>
              <w:tab/>
            </w:r>
            <w:r>
              <w:rPr>
                <w:noProof/>
                <w:webHidden/>
              </w:rPr>
              <w:fldChar w:fldCharType="begin"/>
            </w:r>
            <w:r>
              <w:rPr>
                <w:noProof/>
                <w:webHidden/>
              </w:rPr>
              <w:instrText xml:space="preserve"> PAGEREF _Toc237852263 \h </w:instrText>
            </w:r>
            <w:r>
              <w:rPr>
                <w:noProof/>
                <w:webHidden/>
              </w:rPr>
            </w:r>
            <w:r>
              <w:rPr>
                <w:noProof/>
                <w:webHidden/>
              </w:rPr>
              <w:fldChar w:fldCharType="separate"/>
            </w:r>
            <w:r>
              <w:rPr>
                <w:noProof/>
                <w:webHidden/>
              </w:rPr>
              <w:t>8</w:t>
            </w:r>
            <w:r>
              <w:rPr>
                <w:noProof/>
                <w:webHidden/>
              </w:rPr>
              <w:fldChar w:fldCharType="end"/>
            </w:r>
          </w:hyperlink>
        </w:p>
        <w:p w14:paraId="7FD0430A" w14:textId="57430C06" w:rsidR="005211E7" w:rsidRDefault="005211E7">
          <w:pPr>
            <w:pStyle w:val="TOC2"/>
            <w:tabs>
              <w:tab w:val="right" w:leader="dot" w:pos="9395"/>
            </w:tabs>
            <w:rPr>
              <w:noProof/>
            </w:rPr>
          </w:pPr>
          <w:hyperlink w:anchor="_Toc237852264" w:history="1">
            <w:r w:rsidRPr="00004803">
              <w:rPr>
                <w:rStyle w:val="Hyperlink"/>
                <w:rFonts w:eastAsiaTheme="majorEastAsia"/>
                <w:noProof/>
              </w:rPr>
              <w:t>2.8. Kiểm thử và kết quả thực nghiệm</w:t>
            </w:r>
            <w:r>
              <w:rPr>
                <w:noProof/>
                <w:webHidden/>
              </w:rPr>
              <w:tab/>
            </w:r>
            <w:r>
              <w:rPr>
                <w:noProof/>
                <w:webHidden/>
              </w:rPr>
              <w:fldChar w:fldCharType="begin"/>
            </w:r>
            <w:r>
              <w:rPr>
                <w:noProof/>
                <w:webHidden/>
              </w:rPr>
              <w:instrText xml:space="preserve"> PAGEREF _Toc237852264 \h </w:instrText>
            </w:r>
            <w:r>
              <w:rPr>
                <w:noProof/>
                <w:webHidden/>
              </w:rPr>
            </w:r>
            <w:r>
              <w:rPr>
                <w:noProof/>
                <w:webHidden/>
              </w:rPr>
              <w:fldChar w:fldCharType="separate"/>
            </w:r>
            <w:r>
              <w:rPr>
                <w:noProof/>
                <w:webHidden/>
              </w:rPr>
              <w:t>8</w:t>
            </w:r>
            <w:r>
              <w:rPr>
                <w:noProof/>
                <w:webHidden/>
              </w:rPr>
              <w:fldChar w:fldCharType="end"/>
            </w:r>
          </w:hyperlink>
        </w:p>
        <w:p w14:paraId="73A8C9A5" w14:textId="729F2B61" w:rsidR="005211E7" w:rsidRDefault="005211E7">
          <w:pPr>
            <w:pStyle w:val="TOC1"/>
            <w:tabs>
              <w:tab w:val="right" w:leader="dot" w:pos="9395"/>
            </w:tabs>
            <w:rPr>
              <w:noProof/>
            </w:rPr>
          </w:pPr>
          <w:hyperlink w:anchor="_Toc237852265" w:history="1">
            <w:r w:rsidRPr="00004803">
              <w:rPr>
                <w:rStyle w:val="Hyperlink"/>
                <w:rFonts w:eastAsiaTheme="majorEastAsia"/>
                <w:noProof/>
              </w:rPr>
              <w:t>CHƯƠNG 3. KẾT QUẢ THỰC TẬP</w:t>
            </w:r>
            <w:r>
              <w:rPr>
                <w:noProof/>
                <w:webHidden/>
              </w:rPr>
              <w:tab/>
            </w:r>
            <w:r>
              <w:rPr>
                <w:noProof/>
                <w:webHidden/>
              </w:rPr>
              <w:fldChar w:fldCharType="begin"/>
            </w:r>
            <w:r>
              <w:rPr>
                <w:noProof/>
                <w:webHidden/>
              </w:rPr>
              <w:instrText xml:space="preserve"> PAGEREF _Toc237852265 \h </w:instrText>
            </w:r>
            <w:r>
              <w:rPr>
                <w:noProof/>
                <w:webHidden/>
              </w:rPr>
            </w:r>
            <w:r>
              <w:rPr>
                <w:noProof/>
                <w:webHidden/>
              </w:rPr>
              <w:fldChar w:fldCharType="separate"/>
            </w:r>
            <w:r>
              <w:rPr>
                <w:noProof/>
                <w:webHidden/>
              </w:rPr>
              <w:t>10</w:t>
            </w:r>
            <w:r>
              <w:rPr>
                <w:noProof/>
                <w:webHidden/>
              </w:rPr>
              <w:fldChar w:fldCharType="end"/>
            </w:r>
          </w:hyperlink>
        </w:p>
        <w:p w14:paraId="2D4CB840" w14:textId="20E18C2A" w:rsidR="005211E7" w:rsidRDefault="005211E7">
          <w:pPr>
            <w:pStyle w:val="TOC2"/>
            <w:tabs>
              <w:tab w:val="right" w:leader="dot" w:pos="9395"/>
            </w:tabs>
            <w:rPr>
              <w:noProof/>
            </w:rPr>
          </w:pPr>
          <w:hyperlink w:anchor="_Toc237852266" w:history="1">
            <w:r w:rsidRPr="00004803">
              <w:rPr>
                <w:rStyle w:val="Hyperlink"/>
                <w:rFonts w:eastAsiaTheme="majorEastAsia"/>
                <w:noProof/>
              </w:rPr>
              <w:t>3.1. Kết quả đạt được</w:t>
            </w:r>
            <w:r>
              <w:rPr>
                <w:noProof/>
                <w:webHidden/>
              </w:rPr>
              <w:tab/>
            </w:r>
            <w:r>
              <w:rPr>
                <w:noProof/>
                <w:webHidden/>
              </w:rPr>
              <w:fldChar w:fldCharType="begin"/>
            </w:r>
            <w:r>
              <w:rPr>
                <w:noProof/>
                <w:webHidden/>
              </w:rPr>
              <w:instrText xml:space="preserve"> PAGEREF _Toc237852266 \h </w:instrText>
            </w:r>
            <w:r>
              <w:rPr>
                <w:noProof/>
                <w:webHidden/>
              </w:rPr>
            </w:r>
            <w:r>
              <w:rPr>
                <w:noProof/>
                <w:webHidden/>
              </w:rPr>
              <w:fldChar w:fldCharType="separate"/>
            </w:r>
            <w:r>
              <w:rPr>
                <w:noProof/>
                <w:webHidden/>
              </w:rPr>
              <w:t>10</w:t>
            </w:r>
            <w:r>
              <w:rPr>
                <w:noProof/>
                <w:webHidden/>
              </w:rPr>
              <w:fldChar w:fldCharType="end"/>
            </w:r>
          </w:hyperlink>
        </w:p>
        <w:p w14:paraId="73454C15" w14:textId="0BFF926E" w:rsidR="005211E7" w:rsidRDefault="005211E7">
          <w:pPr>
            <w:pStyle w:val="TOC2"/>
            <w:tabs>
              <w:tab w:val="right" w:leader="dot" w:pos="9395"/>
            </w:tabs>
            <w:rPr>
              <w:noProof/>
            </w:rPr>
          </w:pPr>
          <w:hyperlink w:anchor="_Toc237852267" w:history="1">
            <w:r w:rsidRPr="00004803">
              <w:rPr>
                <w:rStyle w:val="Hyperlink"/>
                <w:rFonts w:eastAsiaTheme="majorEastAsia"/>
                <w:noProof/>
              </w:rPr>
              <w:t>3.2. Bảng ghi nhận kết quả thực tập hằng tuần</w:t>
            </w:r>
            <w:r>
              <w:rPr>
                <w:noProof/>
                <w:webHidden/>
              </w:rPr>
              <w:tab/>
            </w:r>
            <w:r>
              <w:rPr>
                <w:noProof/>
                <w:webHidden/>
              </w:rPr>
              <w:fldChar w:fldCharType="begin"/>
            </w:r>
            <w:r>
              <w:rPr>
                <w:noProof/>
                <w:webHidden/>
              </w:rPr>
              <w:instrText xml:space="preserve"> PAGEREF _Toc237852267 \h </w:instrText>
            </w:r>
            <w:r>
              <w:rPr>
                <w:noProof/>
                <w:webHidden/>
              </w:rPr>
            </w:r>
            <w:r>
              <w:rPr>
                <w:noProof/>
                <w:webHidden/>
              </w:rPr>
              <w:fldChar w:fldCharType="separate"/>
            </w:r>
            <w:r>
              <w:rPr>
                <w:noProof/>
                <w:webHidden/>
              </w:rPr>
              <w:t>10</w:t>
            </w:r>
            <w:r>
              <w:rPr>
                <w:noProof/>
                <w:webHidden/>
              </w:rPr>
              <w:fldChar w:fldCharType="end"/>
            </w:r>
          </w:hyperlink>
        </w:p>
        <w:p w14:paraId="4484C3DB" w14:textId="52506D6B" w:rsidR="005211E7" w:rsidRDefault="005211E7">
          <w:pPr>
            <w:pStyle w:val="TOC2"/>
            <w:tabs>
              <w:tab w:val="right" w:leader="dot" w:pos="9395"/>
            </w:tabs>
            <w:rPr>
              <w:noProof/>
            </w:rPr>
          </w:pPr>
          <w:hyperlink w:anchor="_Toc237852268" w:history="1">
            <w:r w:rsidRPr="00004803">
              <w:rPr>
                <w:rStyle w:val="Hyperlink"/>
                <w:rFonts w:eastAsiaTheme="majorEastAsia"/>
                <w:noProof/>
              </w:rPr>
              <w:t>3.3. Đánh giá cá nhân</w:t>
            </w:r>
            <w:r>
              <w:rPr>
                <w:noProof/>
                <w:webHidden/>
              </w:rPr>
              <w:tab/>
            </w:r>
            <w:r>
              <w:rPr>
                <w:noProof/>
                <w:webHidden/>
              </w:rPr>
              <w:fldChar w:fldCharType="begin"/>
            </w:r>
            <w:r>
              <w:rPr>
                <w:noProof/>
                <w:webHidden/>
              </w:rPr>
              <w:instrText xml:space="preserve"> PAGEREF _Toc237852268 \h </w:instrText>
            </w:r>
            <w:r>
              <w:rPr>
                <w:noProof/>
                <w:webHidden/>
              </w:rPr>
            </w:r>
            <w:r>
              <w:rPr>
                <w:noProof/>
                <w:webHidden/>
              </w:rPr>
              <w:fldChar w:fldCharType="separate"/>
            </w:r>
            <w:r>
              <w:rPr>
                <w:noProof/>
                <w:webHidden/>
              </w:rPr>
              <w:t>11</w:t>
            </w:r>
            <w:r>
              <w:rPr>
                <w:noProof/>
                <w:webHidden/>
              </w:rPr>
              <w:fldChar w:fldCharType="end"/>
            </w:r>
          </w:hyperlink>
        </w:p>
        <w:p w14:paraId="345A76B6" w14:textId="14FB8DD5" w:rsidR="005211E7" w:rsidRDefault="005211E7">
          <w:pPr>
            <w:pStyle w:val="TOC1"/>
            <w:tabs>
              <w:tab w:val="right" w:leader="dot" w:pos="9395"/>
            </w:tabs>
            <w:rPr>
              <w:noProof/>
            </w:rPr>
          </w:pPr>
          <w:hyperlink w:anchor="_Toc237852269" w:history="1">
            <w:r w:rsidRPr="00004803">
              <w:rPr>
                <w:rStyle w:val="Hyperlink"/>
                <w:rFonts w:eastAsiaTheme="majorEastAsia"/>
                <w:noProof/>
              </w:rPr>
              <w:t>CHƯƠNG 4. KẾT LUẬN VÀ KIẾN NGHỊ</w:t>
            </w:r>
            <w:r>
              <w:rPr>
                <w:noProof/>
                <w:webHidden/>
              </w:rPr>
              <w:tab/>
            </w:r>
            <w:r>
              <w:rPr>
                <w:noProof/>
                <w:webHidden/>
              </w:rPr>
              <w:fldChar w:fldCharType="begin"/>
            </w:r>
            <w:r>
              <w:rPr>
                <w:noProof/>
                <w:webHidden/>
              </w:rPr>
              <w:instrText xml:space="preserve"> PAGEREF _Toc237852269 \h </w:instrText>
            </w:r>
            <w:r>
              <w:rPr>
                <w:noProof/>
                <w:webHidden/>
              </w:rPr>
            </w:r>
            <w:r>
              <w:rPr>
                <w:noProof/>
                <w:webHidden/>
              </w:rPr>
              <w:fldChar w:fldCharType="separate"/>
            </w:r>
            <w:r>
              <w:rPr>
                <w:noProof/>
                <w:webHidden/>
              </w:rPr>
              <w:t>12</w:t>
            </w:r>
            <w:r>
              <w:rPr>
                <w:noProof/>
                <w:webHidden/>
              </w:rPr>
              <w:fldChar w:fldCharType="end"/>
            </w:r>
          </w:hyperlink>
        </w:p>
        <w:p w14:paraId="0D88E8E8" w14:textId="7EED2D28" w:rsidR="005211E7" w:rsidRDefault="005211E7">
          <w:pPr>
            <w:pStyle w:val="TOC2"/>
            <w:tabs>
              <w:tab w:val="right" w:leader="dot" w:pos="9395"/>
            </w:tabs>
            <w:rPr>
              <w:noProof/>
            </w:rPr>
          </w:pPr>
          <w:hyperlink w:anchor="_Toc237852270" w:history="1">
            <w:r w:rsidRPr="00004803">
              <w:rPr>
                <w:rStyle w:val="Hyperlink"/>
                <w:rFonts w:eastAsiaTheme="majorEastAsia"/>
                <w:noProof/>
              </w:rPr>
              <w:t>4.1. Kết luận</w:t>
            </w:r>
            <w:r>
              <w:rPr>
                <w:noProof/>
                <w:webHidden/>
              </w:rPr>
              <w:tab/>
            </w:r>
            <w:r>
              <w:rPr>
                <w:noProof/>
                <w:webHidden/>
              </w:rPr>
              <w:fldChar w:fldCharType="begin"/>
            </w:r>
            <w:r>
              <w:rPr>
                <w:noProof/>
                <w:webHidden/>
              </w:rPr>
              <w:instrText xml:space="preserve"> PAGEREF _Toc237852270 \h </w:instrText>
            </w:r>
            <w:r>
              <w:rPr>
                <w:noProof/>
                <w:webHidden/>
              </w:rPr>
            </w:r>
            <w:r>
              <w:rPr>
                <w:noProof/>
                <w:webHidden/>
              </w:rPr>
              <w:fldChar w:fldCharType="separate"/>
            </w:r>
            <w:r>
              <w:rPr>
                <w:noProof/>
                <w:webHidden/>
              </w:rPr>
              <w:t>12</w:t>
            </w:r>
            <w:r>
              <w:rPr>
                <w:noProof/>
                <w:webHidden/>
              </w:rPr>
              <w:fldChar w:fldCharType="end"/>
            </w:r>
          </w:hyperlink>
        </w:p>
        <w:p w14:paraId="585BB604" w14:textId="171AE5B8" w:rsidR="005211E7" w:rsidRDefault="005211E7">
          <w:pPr>
            <w:pStyle w:val="TOC2"/>
            <w:tabs>
              <w:tab w:val="right" w:leader="dot" w:pos="9395"/>
            </w:tabs>
            <w:rPr>
              <w:noProof/>
            </w:rPr>
          </w:pPr>
          <w:hyperlink w:anchor="_Toc237852271" w:history="1">
            <w:r w:rsidRPr="00004803">
              <w:rPr>
                <w:rStyle w:val="Hyperlink"/>
                <w:rFonts w:eastAsiaTheme="majorEastAsia"/>
                <w:noProof/>
              </w:rPr>
              <w:t>4.2. Hạn chế</w:t>
            </w:r>
            <w:r>
              <w:rPr>
                <w:noProof/>
                <w:webHidden/>
              </w:rPr>
              <w:tab/>
            </w:r>
            <w:r>
              <w:rPr>
                <w:noProof/>
                <w:webHidden/>
              </w:rPr>
              <w:fldChar w:fldCharType="begin"/>
            </w:r>
            <w:r>
              <w:rPr>
                <w:noProof/>
                <w:webHidden/>
              </w:rPr>
              <w:instrText xml:space="preserve"> PAGEREF _Toc237852271 \h </w:instrText>
            </w:r>
            <w:r>
              <w:rPr>
                <w:noProof/>
                <w:webHidden/>
              </w:rPr>
            </w:r>
            <w:r>
              <w:rPr>
                <w:noProof/>
                <w:webHidden/>
              </w:rPr>
              <w:fldChar w:fldCharType="separate"/>
            </w:r>
            <w:r>
              <w:rPr>
                <w:noProof/>
                <w:webHidden/>
              </w:rPr>
              <w:t>12</w:t>
            </w:r>
            <w:r>
              <w:rPr>
                <w:noProof/>
                <w:webHidden/>
              </w:rPr>
              <w:fldChar w:fldCharType="end"/>
            </w:r>
          </w:hyperlink>
        </w:p>
        <w:p w14:paraId="516297F6" w14:textId="51526829" w:rsidR="005211E7" w:rsidRDefault="005211E7">
          <w:pPr>
            <w:pStyle w:val="TOC2"/>
            <w:tabs>
              <w:tab w:val="right" w:leader="dot" w:pos="9395"/>
            </w:tabs>
            <w:rPr>
              <w:noProof/>
            </w:rPr>
          </w:pPr>
          <w:hyperlink w:anchor="_Toc237852272" w:history="1">
            <w:r w:rsidRPr="00004803">
              <w:rPr>
                <w:rStyle w:val="Hyperlink"/>
                <w:rFonts w:eastAsiaTheme="majorEastAsia"/>
                <w:noProof/>
              </w:rPr>
              <w:t>4.3. Hướng phát triển</w:t>
            </w:r>
            <w:r>
              <w:rPr>
                <w:noProof/>
                <w:webHidden/>
              </w:rPr>
              <w:tab/>
            </w:r>
            <w:r>
              <w:rPr>
                <w:noProof/>
                <w:webHidden/>
              </w:rPr>
              <w:fldChar w:fldCharType="begin"/>
            </w:r>
            <w:r>
              <w:rPr>
                <w:noProof/>
                <w:webHidden/>
              </w:rPr>
              <w:instrText xml:space="preserve"> PAGEREF _Toc237852272 \h </w:instrText>
            </w:r>
            <w:r>
              <w:rPr>
                <w:noProof/>
                <w:webHidden/>
              </w:rPr>
            </w:r>
            <w:r>
              <w:rPr>
                <w:noProof/>
                <w:webHidden/>
              </w:rPr>
              <w:fldChar w:fldCharType="separate"/>
            </w:r>
            <w:r>
              <w:rPr>
                <w:noProof/>
                <w:webHidden/>
              </w:rPr>
              <w:t>12</w:t>
            </w:r>
            <w:r>
              <w:rPr>
                <w:noProof/>
                <w:webHidden/>
              </w:rPr>
              <w:fldChar w:fldCharType="end"/>
            </w:r>
          </w:hyperlink>
        </w:p>
        <w:p w14:paraId="4E6C9068" w14:textId="0E4CC8CC" w:rsidR="005211E7" w:rsidRDefault="005211E7">
          <w:pPr>
            <w:pStyle w:val="TOC2"/>
            <w:tabs>
              <w:tab w:val="right" w:leader="dot" w:pos="9395"/>
            </w:tabs>
            <w:rPr>
              <w:noProof/>
            </w:rPr>
          </w:pPr>
          <w:hyperlink w:anchor="_Toc237852273" w:history="1">
            <w:r w:rsidRPr="00004803">
              <w:rPr>
                <w:rStyle w:val="Hyperlink"/>
                <w:rFonts w:eastAsiaTheme="majorEastAsia"/>
                <w:noProof/>
              </w:rPr>
              <w:t>4.4. Kiến nghị</w:t>
            </w:r>
            <w:r>
              <w:rPr>
                <w:noProof/>
                <w:webHidden/>
              </w:rPr>
              <w:tab/>
            </w:r>
            <w:r>
              <w:rPr>
                <w:noProof/>
                <w:webHidden/>
              </w:rPr>
              <w:fldChar w:fldCharType="begin"/>
            </w:r>
            <w:r>
              <w:rPr>
                <w:noProof/>
                <w:webHidden/>
              </w:rPr>
              <w:instrText xml:space="preserve"> PAGEREF _Toc237852273 \h </w:instrText>
            </w:r>
            <w:r>
              <w:rPr>
                <w:noProof/>
                <w:webHidden/>
              </w:rPr>
            </w:r>
            <w:r>
              <w:rPr>
                <w:noProof/>
                <w:webHidden/>
              </w:rPr>
              <w:fldChar w:fldCharType="separate"/>
            </w:r>
            <w:r>
              <w:rPr>
                <w:noProof/>
                <w:webHidden/>
              </w:rPr>
              <w:t>12</w:t>
            </w:r>
            <w:r>
              <w:rPr>
                <w:noProof/>
                <w:webHidden/>
              </w:rPr>
              <w:fldChar w:fldCharType="end"/>
            </w:r>
          </w:hyperlink>
        </w:p>
        <w:p w14:paraId="35ECD008" w14:textId="06B7346E" w:rsidR="005211E7" w:rsidRDefault="005211E7">
          <w:pPr>
            <w:pStyle w:val="TOC1"/>
            <w:tabs>
              <w:tab w:val="right" w:leader="dot" w:pos="9395"/>
            </w:tabs>
            <w:rPr>
              <w:noProof/>
            </w:rPr>
          </w:pPr>
          <w:hyperlink w:anchor="_Toc237852274" w:history="1">
            <w:r w:rsidRPr="00004803">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_Toc237852274 \h </w:instrText>
            </w:r>
            <w:r>
              <w:rPr>
                <w:noProof/>
                <w:webHidden/>
              </w:rPr>
            </w:r>
            <w:r>
              <w:rPr>
                <w:noProof/>
                <w:webHidden/>
              </w:rPr>
              <w:fldChar w:fldCharType="separate"/>
            </w:r>
            <w:r>
              <w:rPr>
                <w:noProof/>
                <w:webHidden/>
              </w:rPr>
              <w:t>13</w:t>
            </w:r>
            <w:r>
              <w:rPr>
                <w:noProof/>
                <w:webHidden/>
              </w:rPr>
              <w:fldChar w:fldCharType="end"/>
            </w:r>
          </w:hyperlink>
        </w:p>
        <w:p w14:paraId="58F58C1C" w14:textId="1AFF179B" w:rsidR="005211E7" w:rsidRDefault="005211E7">
          <w:pPr>
            <w:pStyle w:val="TOC1"/>
            <w:tabs>
              <w:tab w:val="right" w:leader="dot" w:pos="9395"/>
            </w:tabs>
            <w:rPr>
              <w:noProof/>
            </w:rPr>
          </w:pPr>
          <w:hyperlink w:anchor="_Toc237852275" w:history="1">
            <w:r w:rsidRPr="00004803">
              <w:rPr>
                <w:rStyle w:val="Hyperlink"/>
                <w:rFonts w:eastAsiaTheme="majorEastAsia"/>
                <w:noProof/>
              </w:rPr>
              <w:t>PHỤ LỤC</w:t>
            </w:r>
            <w:r>
              <w:rPr>
                <w:noProof/>
                <w:webHidden/>
              </w:rPr>
              <w:tab/>
            </w:r>
            <w:r>
              <w:rPr>
                <w:noProof/>
                <w:webHidden/>
              </w:rPr>
              <w:fldChar w:fldCharType="begin"/>
            </w:r>
            <w:r>
              <w:rPr>
                <w:noProof/>
                <w:webHidden/>
              </w:rPr>
              <w:instrText xml:space="preserve"> PAGEREF _Toc237852275 \h </w:instrText>
            </w:r>
            <w:r>
              <w:rPr>
                <w:noProof/>
                <w:webHidden/>
              </w:rPr>
            </w:r>
            <w:r>
              <w:rPr>
                <w:noProof/>
                <w:webHidden/>
              </w:rPr>
              <w:fldChar w:fldCharType="separate"/>
            </w:r>
            <w:r>
              <w:rPr>
                <w:noProof/>
                <w:webHidden/>
              </w:rPr>
              <w:t>14</w:t>
            </w:r>
            <w:r>
              <w:rPr>
                <w:noProof/>
                <w:webHidden/>
              </w:rPr>
              <w:fldChar w:fldCharType="end"/>
            </w:r>
          </w:hyperlink>
        </w:p>
        <w:p w14:paraId="5F0CF9C4" w14:textId="7E5639E9" w:rsidR="005211E7" w:rsidRDefault="005211E7">
          <w:pPr>
            <w:pStyle w:val="TOC2"/>
            <w:tabs>
              <w:tab w:val="right" w:leader="dot" w:pos="9395"/>
            </w:tabs>
            <w:rPr>
              <w:noProof/>
            </w:rPr>
          </w:pPr>
          <w:hyperlink w:anchor="_Toc237852276" w:history="1">
            <w:r w:rsidRPr="00004803">
              <w:rPr>
                <w:rStyle w:val="Hyperlink"/>
                <w:rFonts w:eastAsiaTheme="majorEastAsia"/>
                <w:noProof/>
              </w:rPr>
              <w:t>Phụ lục A. Cách chạy hệ thống</w:t>
            </w:r>
            <w:r>
              <w:rPr>
                <w:noProof/>
                <w:webHidden/>
              </w:rPr>
              <w:tab/>
            </w:r>
            <w:r>
              <w:rPr>
                <w:noProof/>
                <w:webHidden/>
              </w:rPr>
              <w:fldChar w:fldCharType="begin"/>
            </w:r>
            <w:r>
              <w:rPr>
                <w:noProof/>
                <w:webHidden/>
              </w:rPr>
              <w:instrText xml:space="preserve"> PAGEREF _Toc237852276 \h </w:instrText>
            </w:r>
            <w:r>
              <w:rPr>
                <w:noProof/>
                <w:webHidden/>
              </w:rPr>
            </w:r>
            <w:r>
              <w:rPr>
                <w:noProof/>
                <w:webHidden/>
              </w:rPr>
              <w:fldChar w:fldCharType="separate"/>
            </w:r>
            <w:r>
              <w:rPr>
                <w:noProof/>
                <w:webHidden/>
              </w:rPr>
              <w:t>14</w:t>
            </w:r>
            <w:r>
              <w:rPr>
                <w:noProof/>
                <w:webHidden/>
              </w:rPr>
              <w:fldChar w:fldCharType="end"/>
            </w:r>
          </w:hyperlink>
        </w:p>
        <w:p w14:paraId="0FD6CE1D" w14:textId="75C63FDB" w:rsidR="005211E7" w:rsidRDefault="005211E7">
          <w:pPr>
            <w:pStyle w:val="TOC2"/>
            <w:tabs>
              <w:tab w:val="right" w:leader="dot" w:pos="9395"/>
            </w:tabs>
            <w:rPr>
              <w:noProof/>
            </w:rPr>
          </w:pPr>
          <w:hyperlink w:anchor="_Toc237852277" w:history="1">
            <w:r w:rsidRPr="00004803">
              <w:rPr>
                <w:rStyle w:val="Hyperlink"/>
                <w:rFonts w:eastAsiaTheme="majorEastAsia"/>
                <w:noProof/>
              </w:rPr>
              <w:t>Phụ lục B. Một số API</w:t>
            </w:r>
            <w:r>
              <w:rPr>
                <w:noProof/>
                <w:webHidden/>
              </w:rPr>
              <w:tab/>
            </w:r>
            <w:r>
              <w:rPr>
                <w:noProof/>
                <w:webHidden/>
              </w:rPr>
              <w:fldChar w:fldCharType="begin"/>
            </w:r>
            <w:r>
              <w:rPr>
                <w:noProof/>
                <w:webHidden/>
              </w:rPr>
              <w:instrText xml:space="preserve"> PAGEREF _Toc237852277 \h </w:instrText>
            </w:r>
            <w:r>
              <w:rPr>
                <w:noProof/>
                <w:webHidden/>
              </w:rPr>
            </w:r>
            <w:r>
              <w:rPr>
                <w:noProof/>
                <w:webHidden/>
              </w:rPr>
              <w:fldChar w:fldCharType="separate"/>
            </w:r>
            <w:r>
              <w:rPr>
                <w:noProof/>
                <w:webHidden/>
              </w:rPr>
              <w:t>14</w:t>
            </w:r>
            <w:r>
              <w:rPr>
                <w:noProof/>
                <w:webHidden/>
              </w:rPr>
              <w:fldChar w:fldCharType="end"/>
            </w:r>
          </w:hyperlink>
        </w:p>
        <w:p w14:paraId="3EADF651" w14:textId="1DCE90DD" w:rsidR="005211E7" w:rsidRDefault="005211E7">
          <w:pPr>
            <w:pStyle w:val="TOC2"/>
            <w:tabs>
              <w:tab w:val="right" w:leader="dot" w:pos="9395"/>
            </w:tabs>
            <w:rPr>
              <w:noProof/>
            </w:rPr>
          </w:pPr>
          <w:hyperlink w:anchor="_Toc237852278" w:history="1">
            <w:r w:rsidRPr="00004803">
              <w:rPr>
                <w:rStyle w:val="Hyperlink"/>
                <w:rFonts w:eastAsiaTheme="majorEastAsia"/>
                <w:noProof/>
              </w:rPr>
              <w:t>Phụ lục C. Dữ liệu mẫu</w:t>
            </w:r>
            <w:r>
              <w:rPr>
                <w:noProof/>
                <w:webHidden/>
              </w:rPr>
              <w:tab/>
            </w:r>
            <w:r>
              <w:rPr>
                <w:noProof/>
                <w:webHidden/>
              </w:rPr>
              <w:fldChar w:fldCharType="begin"/>
            </w:r>
            <w:r>
              <w:rPr>
                <w:noProof/>
                <w:webHidden/>
              </w:rPr>
              <w:instrText xml:space="preserve"> PAGEREF _Toc237852278 \h </w:instrText>
            </w:r>
            <w:r>
              <w:rPr>
                <w:noProof/>
                <w:webHidden/>
              </w:rPr>
            </w:r>
            <w:r>
              <w:rPr>
                <w:noProof/>
                <w:webHidden/>
              </w:rPr>
              <w:fldChar w:fldCharType="separate"/>
            </w:r>
            <w:r>
              <w:rPr>
                <w:noProof/>
                <w:webHidden/>
              </w:rPr>
              <w:t>14</w:t>
            </w:r>
            <w:r>
              <w:rPr>
                <w:noProof/>
                <w:webHidden/>
              </w:rPr>
              <w:fldChar w:fldCharType="end"/>
            </w:r>
          </w:hyperlink>
        </w:p>
        <w:p w14:paraId="2B375E5E" w14:textId="18982895" w:rsidR="005211E7" w:rsidRDefault="005211E7">
          <w:r>
            <w:rPr>
              <w:b/>
              <w:bCs/>
              <w:noProof/>
            </w:rPr>
            <w:fldChar w:fldCharType="end"/>
          </w:r>
        </w:p>
      </w:sdtContent>
    </w:sdt>
    <w:p w14:paraId="45B6E560" w14:textId="388EFA2B" w:rsidR="00A90819" w:rsidRDefault="00000000" w:rsidP="004266E5">
      <w:pPr>
        <w:pStyle w:val="Heading1"/>
      </w:pPr>
      <w:r>
        <w:br w:type="page"/>
      </w:r>
    </w:p>
    <w:p w14:paraId="148A6C85" w14:textId="77777777" w:rsidR="00A90819" w:rsidRDefault="00000000">
      <w:pPr>
        <w:pStyle w:val="Heading1"/>
      </w:pPr>
      <w:bookmarkStart w:id="1" w:name="_Toc237852245"/>
      <w:r>
        <w:lastRenderedPageBreak/>
        <w:t>LỜI MỞ ĐẦU</w:t>
      </w:r>
      <w:bookmarkEnd w:id="1"/>
    </w:p>
    <w:p w14:paraId="1D71D939" w14:textId="77777777" w:rsidR="00A90819" w:rsidRDefault="00000000">
      <w:r>
        <w:t>Trong bối cảnh chuyển đổi số đang diễn ra mạnh mẽ, việc ứng dụng công nghệ thông tin vào công tác quản lý nội bộ trở thành nhu cầu cần thiết đối với nhiều đơn vị giáo dục, doanh nghiệp và tổ chức dịch vụ. Đối với ký túc xá, khối lượng công việc hằng ngày khá lớn, bao gồm quản lý thông tin sinh viên, quản lý phòng ở, theo dõi check-in/check-out, ghi nhận điện nước, thanh toán công nợ, xử lý sự cố, phản hồi và các loại hồ sơ liên quan. Nếu các nghiệp vụ này được thực hiện thủ công bằng giấy tờ hoặc bảng tính rời rạc thì dễ xảy ra sai sót, khó thống kê và mất nhiều thời gian tra cứu.</w:t>
      </w:r>
    </w:p>
    <w:p w14:paraId="33A72E4F" w14:textId="4FADA4AE" w:rsidR="00A90819" w:rsidRDefault="00000000">
      <w:r>
        <w:t>Trong thời gian thực tập, em được giao thực hiện đề tài “Xây dựng hệ thống quản lý ký túc xá KTX Tây Đô”. Đề tài có sẵn định hướng giao diện trên Figma, vì vậy nhiệm vụ của em là phân tích thiết kế Figma, chuyển đổi thành giao diện web hoạt động được, bổ sung các tương tác cần thiết và xây dựng phần backend/API phục vụ lưu trữ, xử lý dữ liệu. Hệ thống được xây dựng theo mô hình web application, trong đó frontend sử dụng Angular, Ionic và Tailwind CSS; backend sử dụng ASP.NET Core Web API, Entity Framework Core và PostgreSQL. Sản phẩm hướng đến mục tiêu hỗ trợ nhân viên ký túc xá thao tác nhanh, giảm nhầm lẫn trong quá trình vận hành và tạo nền tảng để mở rộng thành hệ thống quản lý hoàn chỉnh.</w:t>
      </w:r>
    </w:p>
    <w:p w14:paraId="2FA854EE" w14:textId="77777777" w:rsidR="00A90819" w:rsidRDefault="00000000">
      <w:r>
        <w:t>Báo cáo này trình bày quá trình thực hiện trong 8 tuần, bao gồm tìm hiểu yêu cầu, phân tích nghiệp vụ, thiết kế giao diện, xây dựng chức năng, cài đặt backend, tạo dữ liệu mẫu và kiểm thử hệ thống. Bên cạnh những kết quả đã đạt được, báo cáo cũng nêu ra các hạn chế còn tồn tại và đề xuất hướng phát triển trong tương lai.</w:t>
      </w:r>
    </w:p>
    <w:p w14:paraId="67CF0C32" w14:textId="77777777" w:rsidR="00A90819" w:rsidRDefault="00000000">
      <w:r>
        <w:br w:type="page"/>
      </w:r>
    </w:p>
    <w:p w14:paraId="0D13BCEC" w14:textId="77777777" w:rsidR="00A90819" w:rsidRDefault="00000000">
      <w:pPr>
        <w:pStyle w:val="Heading1"/>
      </w:pPr>
      <w:bookmarkStart w:id="2" w:name="_Toc237852246"/>
      <w:r>
        <w:lastRenderedPageBreak/>
        <w:t>CHƯƠNG 1. GIỚI THIỆU</w:t>
      </w:r>
      <w:bookmarkEnd w:id="2"/>
    </w:p>
    <w:p w14:paraId="49436CA5" w14:textId="77777777" w:rsidR="00A90819" w:rsidRDefault="00000000">
      <w:pPr>
        <w:pStyle w:val="Heading2"/>
      </w:pPr>
      <w:bookmarkStart w:id="3" w:name="_Toc237852247"/>
      <w:r>
        <w:t>1.1. Giới thiệu đơn vị thực tập</w:t>
      </w:r>
      <w:bookmarkEnd w:id="3"/>
    </w:p>
    <w:p w14:paraId="3AABD7A6" w14:textId="43BDCB48" w:rsidR="00A90819" w:rsidRDefault="00000000">
      <w:r>
        <w:t>Đơn vị thực tập:</w:t>
      </w:r>
      <w:r w:rsidR="004266E5">
        <w:rPr>
          <w:lang w:val="vi-VN"/>
        </w:rPr>
        <w:t xml:space="preserve"> Cty CP BXTP CẦN THƠ</w:t>
      </w:r>
      <w:r>
        <w:t>.</w:t>
      </w:r>
    </w:p>
    <w:p w14:paraId="6D7CCFBF" w14:textId="41FF7262" w:rsidR="00A90819" w:rsidRDefault="00000000">
      <w:r>
        <w:t xml:space="preserve">Địa chỉ: </w:t>
      </w:r>
      <w:r w:rsidR="004266E5">
        <w:t>36</w:t>
      </w:r>
      <w:r w:rsidR="004266E5">
        <w:rPr>
          <w:lang w:val="vi-VN"/>
        </w:rPr>
        <w:t xml:space="preserve"> Nguyễn Văn Linh, Phường Hưng Lợi, Quận Ninh Kiều, Thành Phố Cần Thơ</w:t>
      </w:r>
      <w:r>
        <w:t>.</w:t>
      </w:r>
    </w:p>
    <w:p w14:paraId="683AC76C" w14:textId="42E3C0D5" w:rsidR="00A90819" w:rsidRDefault="00000000">
      <w:r>
        <w:t>Điện thoại/Email:</w:t>
      </w:r>
      <w:r w:rsidR="004266E5">
        <w:rPr>
          <w:lang w:val="vi-VN"/>
        </w:rPr>
        <w:t xml:space="preserve"> 02923812016</w:t>
      </w:r>
      <w:r>
        <w:t>.</w:t>
      </w:r>
    </w:p>
    <w:p w14:paraId="32016FF3" w14:textId="063907D8" w:rsidR="00A90819" w:rsidRDefault="00000000">
      <w:r>
        <w:t xml:space="preserve">Lĩnh vực hoạt động: </w:t>
      </w:r>
      <w:r w:rsidR="004266E5">
        <w:t>Công</w:t>
      </w:r>
      <w:r w:rsidR="004266E5">
        <w:rPr>
          <w:lang w:val="vi-VN"/>
        </w:rPr>
        <w:t xml:space="preserve"> </w:t>
      </w:r>
      <w:r w:rsidR="005211E7">
        <w:rPr>
          <w:lang w:val="vi-VN"/>
        </w:rPr>
        <w:t>nghệ</w:t>
      </w:r>
      <w:r>
        <w:t>.</w:t>
      </w:r>
    </w:p>
    <w:p w14:paraId="7C307E76" w14:textId="77777777" w:rsidR="00A90819" w:rsidRDefault="00000000">
      <w:r>
        <w:t>Trong thời gian thực tập 8 tuần, sinh viên được tiếp cận môi trường làm việc liên quan đến phát triển phần mềm, tìm hiểu quy trình phân tích yêu cầu, thiết kế giao diện, xây dựng ứng dụng web, kiểm thử chức năng và hoàn thiện sản phẩm. Nội dung thực tập tập trung vào việc vận dụng kiến thức đã học vào một bài toán quản lý thực tế.</w:t>
      </w:r>
    </w:p>
    <w:p w14:paraId="6B70761E" w14:textId="77777777" w:rsidR="00A90819" w:rsidRDefault="00000000">
      <w:pPr>
        <w:pStyle w:val="Heading2"/>
      </w:pPr>
      <w:bookmarkStart w:id="4" w:name="_Toc237852248"/>
      <w:r>
        <w:t>1.2. Nhiệm vụ thực tập</w:t>
      </w:r>
      <w:bookmarkEnd w:id="4"/>
    </w:p>
    <w:p w14:paraId="54704379" w14:textId="77777777" w:rsidR="00A90819" w:rsidRDefault="00000000">
      <w:r>
        <w:t>Các nhiệm vụ chính được thực hiện trong quá trình thực tập 8 tuần gồm:</w:t>
      </w:r>
    </w:p>
    <w:p w14:paraId="71D96C6B" w14:textId="77777777" w:rsidR="00A90819" w:rsidRDefault="00000000">
      <w:pPr>
        <w:pStyle w:val="ListBullet"/>
      </w:pPr>
      <w:r>
        <w:t>Khảo sát bài toán quản lý ký túc xá, xác định các nhóm chức năng chính và dữ liệu cần quản lý.</w:t>
      </w:r>
    </w:p>
    <w:p w14:paraId="3D21418D" w14:textId="77777777" w:rsidR="00A90819" w:rsidRDefault="00000000">
      <w:pPr>
        <w:pStyle w:val="ListBullet"/>
      </w:pPr>
      <w:r>
        <w:t>Phân tích file thiết kế Figma được cung cấp, chuyển đổi các màn hình thiết kế thành giao diện web có thể thao tác.</w:t>
      </w:r>
    </w:p>
    <w:p w14:paraId="3FDCA1A7" w14:textId="77777777" w:rsidR="00A90819" w:rsidRDefault="00000000">
      <w:pPr>
        <w:pStyle w:val="ListBullet"/>
      </w:pPr>
      <w:r>
        <w:t>Cài đặt frontend bằng Angular/Ionic, tổ chức routing, guard đăng nhập, component dùng lại và các màn hình nghiệp vụ.</w:t>
      </w:r>
    </w:p>
    <w:p w14:paraId="0E325EEF" w14:textId="77777777" w:rsidR="00A90819" w:rsidRDefault="00000000">
      <w:pPr>
        <w:pStyle w:val="ListBullet"/>
      </w:pPr>
      <w:r>
        <w:t>Cài đặt tương tác frontend cho sản phẩm như đăng nhập, tìm kiếm, lọc dữ liệu, xem/sửa thông tin, lưu ghi chú và hiển thị thông báo thao tác.</w:t>
      </w:r>
    </w:p>
    <w:p w14:paraId="3D70B371" w14:textId="77777777" w:rsidR="00A90819" w:rsidRDefault="00000000">
      <w:pPr>
        <w:pStyle w:val="ListBullet"/>
      </w:pPr>
      <w:r>
        <w:t>Xây dựng backend ASP.NET Core Web API, cấu hình CORS, JWT, Entity Framework Core và PostgreSQL.</w:t>
      </w:r>
    </w:p>
    <w:p w14:paraId="27A0CDDE" w14:textId="77777777" w:rsidR="00A90819" w:rsidRDefault="00000000">
      <w:pPr>
        <w:pStyle w:val="ListBullet"/>
      </w:pPr>
      <w:r>
        <w:t>Tạo dữ liệu mẫu trong database seeder để phục vụ quá trình báo cáo và trình diễn hệ thống.</w:t>
      </w:r>
    </w:p>
    <w:p w14:paraId="49CC0CE0" w14:textId="332B57D4" w:rsidR="00A90819" w:rsidRDefault="00000000" w:rsidP="004266E5">
      <w:pPr>
        <w:pStyle w:val="ListBullet"/>
      </w:pPr>
      <w:r>
        <w:t>Kiểm thử build frontend/backend, ghi nhận lỗi phát sinh và điều chỉnh giao diện cho phù hợp kích thước hiển thị.</w:t>
      </w:r>
      <w:r>
        <w:br w:type="page"/>
      </w:r>
    </w:p>
    <w:p w14:paraId="3416CC9C" w14:textId="77777777" w:rsidR="00A90819" w:rsidRDefault="00000000">
      <w:pPr>
        <w:pStyle w:val="Heading1"/>
      </w:pPr>
      <w:bookmarkStart w:id="5" w:name="_Toc237852249"/>
      <w:r>
        <w:lastRenderedPageBreak/>
        <w:t>CHƯƠNG 2. PHÂN TÍCH VÀ XÂY DỰNG HỆ THỐNG QUẢN LÝ KÝ TÚC XÁ</w:t>
      </w:r>
      <w:bookmarkEnd w:id="5"/>
    </w:p>
    <w:p w14:paraId="69B45157" w14:textId="77777777" w:rsidR="00A90819" w:rsidRDefault="00000000">
      <w:pPr>
        <w:pStyle w:val="Heading2"/>
      </w:pPr>
      <w:bookmarkStart w:id="6" w:name="_Toc237852250"/>
      <w:r>
        <w:t>2.1. Tổng quan bài toán</w:t>
      </w:r>
      <w:bookmarkEnd w:id="6"/>
    </w:p>
    <w:p w14:paraId="45A15A2F" w14:textId="77777777" w:rsidR="00A90819" w:rsidRDefault="00000000">
      <w:r>
        <w:t>Hệ thống quản lý ký túc xá KTX Tây Đô được xây dựng nhằm hỗ trợ nhân viên quản lý các nghiệp vụ vận hành thường ngày. Người dùng chính của hệ thống là nhân viên lễ tân, nhân viên quản lý phòng, bộ phận thanh toán và người quản trị. Các nghiệp vụ được gom thành các phân hệ rõ ràng để người dùng có thể tra cứu, xử lý và theo dõi thông tin nhanh chóng.</w:t>
      </w:r>
    </w:p>
    <w:p w14:paraId="5A0DA646" w14:textId="77777777" w:rsidR="00A90819" w:rsidRDefault="00000000">
      <w:r>
        <w:t>Các chức năng chính của hệ thống gồm: đăng nhập, tổng quan thống kê, quản lý lễ tân, quản lý phòng, nhật ký ra vào, quản lý khách và sinh viên, quản lý vé, thanh toán, điện nước, hồ sơ 238, in giấy tờ, checklist nhân viên, sự cố và bồi thường, nhà thầu/thợ, phản hồi và khiếu nại.</w:t>
      </w:r>
    </w:p>
    <w:p w14:paraId="58B0A62B" w14:textId="77777777" w:rsidR="00A90819" w:rsidRDefault="00000000">
      <w:pPr>
        <w:pStyle w:val="Heading2"/>
      </w:pPr>
      <w:bookmarkStart w:id="7" w:name="_Toc237852251"/>
      <w:r>
        <w:t>2.2. Công nghệ sử dụng</w:t>
      </w:r>
      <w:bookmarkEnd w:id="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5"/>
        <w:gridCol w:w="3135"/>
        <w:gridCol w:w="3135"/>
      </w:tblGrid>
      <w:tr w:rsidR="00A90819" w14:paraId="2DB41776" w14:textId="77777777">
        <w:trPr>
          <w:jc w:val="center"/>
        </w:trPr>
        <w:tc>
          <w:tcPr>
            <w:tcW w:w="3135" w:type="dxa"/>
            <w:vAlign w:val="center"/>
          </w:tcPr>
          <w:p w14:paraId="0BE39831" w14:textId="77777777" w:rsidR="00A90819" w:rsidRDefault="00000000">
            <w:r>
              <w:rPr>
                <w:b/>
              </w:rPr>
              <w:t>Thành phần</w:t>
            </w:r>
          </w:p>
        </w:tc>
        <w:tc>
          <w:tcPr>
            <w:tcW w:w="3135" w:type="dxa"/>
            <w:vAlign w:val="center"/>
          </w:tcPr>
          <w:p w14:paraId="355237BD" w14:textId="77777777" w:rsidR="00A90819" w:rsidRDefault="00000000">
            <w:r>
              <w:rPr>
                <w:b/>
              </w:rPr>
              <w:t>Công nghệ</w:t>
            </w:r>
          </w:p>
        </w:tc>
        <w:tc>
          <w:tcPr>
            <w:tcW w:w="3135" w:type="dxa"/>
            <w:vAlign w:val="center"/>
          </w:tcPr>
          <w:p w14:paraId="2E312062" w14:textId="77777777" w:rsidR="00A90819" w:rsidRDefault="00000000">
            <w:r>
              <w:rPr>
                <w:b/>
              </w:rPr>
              <w:t>Vai trò</w:t>
            </w:r>
          </w:p>
        </w:tc>
      </w:tr>
      <w:tr w:rsidR="00A90819" w14:paraId="34EF9257" w14:textId="77777777">
        <w:trPr>
          <w:jc w:val="center"/>
        </w:trPr>
        <w:tc>
          <w:tcPr>
            <w:tcW w:w="3135" w:type="dxa"/>
            <w:vAlign w:val="center"/>
          </w:tcPr>
          <w:p w14:paraId="70F4C4C2" w14:textId="77777777" w:rsidR="00A90819" w:rsidRDefault="00000000">
            <w:r>
              <w:t>Frontend</w:t>
            </w:r>
          </w:p>
        </w:tc>
        <w:tc>
          <w:tcPr>
            <w:tcW w:w="3135" w:type="dxa"/>
            <w:vAlign w:val="center"/>
          </w:tcPr>
          <w:p w14:paraId="792D3DD6" w14:textId="77777777" w:rsidR="00A90819" w:rsidRDefault="00000000">
            <w:r>
              <w:t>Angular 20, Ionic 8, TypeScript, RxJS</w:t>
            </w:r>
          </w:p>
        </w:tc>
        <w:tc>
          <w:tcPr>
            <w:tcW w:w="3135" w:type="dxa"/>
            <w:vAlign w:val="center"/>
          </w:tcPr>
          <w:p w14:paraId="57AA2238" w14:textId="77777777" w:rsidR="00A90819" w:rsidRDefault="00000000">
            <w:r>
              <w:t>Xây dựng giao diện, routing, component và tương tác người dùng.</w:t>
            </w:r>
          </w:p>
        </w:tc>
      </w:tr>
      <w:tr w:rsidR="00A90819" w14:paraId="3E88D74A" w14:textId="77777777">
        <w:trPr>
          <w:jc w:val="center"/>
        </w:trPr>
        <w:tc>
          <w:tcPr>
            <w:tcW w:w="3135" w:type="dxa"/>
            <w:vAlign w:val="center"/>
          </w:tcPr>
          <w:p w14:paraId="65CDDED5" w14:textId="77777777" w:rsidR="00A90819" w:rsidRDefault="00000000">
            <w:r>
              <w:t>Giao diện</w:t>
            </w:r>
          </w:p>
        </w:tc>
        <w:tc>
          <w:tcPr>
            <w:tcW w:w="3135" w:type="dxa"/>
            <w:vAlign w:val="center"/>
          </w:tcPr>
          <w:p w14:paraId="25EA794E" w14:textId="77777777" w:rsidR="00A90819" w:rsidRDefault="00000000">
            <w:r>
              <w:t>Tailwind CSS, Ionicons, Lucide Icons</w:t>
            </w:r>
          </w:p>
        </w:tc>
        <w:tc>
          <w:tcPr>
            <w:tcW w:w="3135" w:type="dxa"/>
            <w:vAlign w:val="center"/>
          </w:tcPr>
          <w:p w14:paraId="2F3C7CB4" w14:textId="77777777" w:rsidR="00A90819" w:rsidRDefault="00000000">
            <w:r>
              <w:t>Thiết kế dashboard, bảng dữ liệu, thẻ thống kê, icon và trạng thái.</w:t>
            </w:r>
          </w:p>
        </w:tc>
      </w:tr>
      <w:tr w:rsidR="00A90819" w14:paraId="0E2A1DC1" w14:textId="77777777">
        <w:trPr>
          <w:jc w:val="center"/>
        </w:trPr>
        <w:tc>
          <w:tcPr>
            <w:tcW w:w="3135" w:type="dxa"/>
            <w:vAlign w:val="center"/>
          </w:tcPr>
          <w:p w14:paraId="22B7F9D1" w14:textId="77777777" w:rsidR="00A90819" w:rsidRDefault="00000000">
            <w:r>
              <w:t>Backend</w:t>
            </w:r>
          </w:p>
        </w:tc>
        <w:tc>
          <w:tcPr>
            <w:tcW w:w="3135" w:type="dxa"/>
            <w:vAlign w:val="center"/>
          </w:tcPr>
          <w:p w14:paraId="06F788CB" w14:textId="77777777" w:rsidR="00A90819" w:rsidRDefault="00000000">
            <w:r>
              <w:t>ASP.NET Core Web API .NET 9</w:t>
            </w:r>
          </w:p>
        </w:tc>
        <w:tc>
          <w:tcPr>
            <w:tcW w:w="3135" w:type="dxa"/>
            <w:vAlign w:val="center"/>
          </w:tcPr>
          <w:p w14:paraId="61477A42" w14:textId="77777777" w:rsidR="00A90819" w:rsidRDefault="00000000">
            <w:r>
              <w:t>Xây dựng API, xử lý nghiệp vụ và cung cấp dữ liệu cho frontend.</w:t>
            </w:r>
          </w:p>
        </w:tc>
      </w:tr>
      <w:tr w:rsidR="00A90819" w14:paraId="6884D574" w14:textId="77777777">
        <w:trPr>
          <w:jc w:val="center"/>
        </w:trPr>
        <w:tc>
          <w:tcPr>
            <w:tcW w:w="3135" w:type="dxa"/>
            <w:vAlign w:val="center"/>
          </w:tcPr>
          <w:p w14:paraId="00C43E8C" w14:textId="77777777" w:rsidR="00A90819" w:rsidRDefault="00000000">
            <w:r>
              <w:t>Database</w:t>
            </w:r>
          </w:p>
        </w:tc>
        <w:tc>
          <w:tcPr>
            <w:tcW w:w="3135" w:type="dxa"/>
            <w:vAlign w:val="center"/>
          </w:tcPr>
          <w:p w14:paraId="03A034A4" w14:textId="77777777" w:rsidR="00A90819" w:rsidRDefault="00000000">
            <w:r>
              <w:t>PostgreSQL, Entity Framework Core, Npgsql</w:t>
            </w:r>
          </w:p>
        </w:tc>
        <w:tc>
          <w:tcPr>
            <w:tcW w:w="3135" w:type="dxa"/>
            <w:vAlign w:val="center"/>
          </w:tcPr>
          <w:p w14:paraId="34101866" w14:textId="77777777" w:rsidR="00A90819" w:rsidRDefault="00000000">
            <w:r>
              <w:t>Lưu trữ dữ liệu phòng, khách, hợp đồng, hóa đơn, điện nước, sự cố.</w:t>
            </w:r>
          </w:p>
        </w:tc>
      </w:tr>
      <w:tr w:rsidR="00A90819" w14:paraId="2F4496F6" w14:textId="77777777">
        <w:trPr>
          <w:jc w:val="center"/>
        </w:trPr>
        <w:tc>
          <w:tcPr>
            <w:tcW w:w="3135" w:type="dxa"/>
            <w:vAlign w:val="center"/>
          </w:tcPr>
          <w:p w14:paraId="4AFDC03C" w14:textId="77777777" w:rsidR="00A90819" w:rsidRDefault="00000000">
            <w:r>
              <w:t>Bảo mật</w:t>
            </w:r>
          </w:p>
        </w:tc>
        <w:tc>
          <w:tcPr>
            <w:tcW w:w="3135" w:type="dxa"/>
            <w:vAlign w:val="center"/>
          </w:tcPr>
          <w:p w14:paraId="03C48DF9" w14:textId="77777777" w:rsidR="00A90819" w:rsidRDefault="00000000">
            <w:r>
              <w:t>JWT Bearer Authentication, BCrypt</w:t>
            </w:r>
          </w:p>
        </w:tc>
        <w:tc>
          <w:tcPr>
            <w:tcW w:w="3135" w:type="dxa"/>
            <w:vAlign w:val="center"/>
          </w:tcPr>
          <w:p w14:paraId="26874A92" w14:textId="77777777" w:rsidR="00A90819" w:rsidRDefault="00000000">
            <w:r>
              <w:t>Đăng nhập, sinh token và mã hóa mật khẩu.</w:t>
            </w:r>
          </w:p>
        </w:tc>
      </w:tr>
      <w:tr w:rsidR="00A90819" w14:paraId="6B7A32FA" w14:textId="77777777">
        <w:trPr>
          <w:jc w:val="center"/>
        </w:trPr>
        <w:tc>
          <w:tcPr>
            <w:tcW w:w="3135" w:type="dxa"/>
            <w:vAlign w:val="center"/>
          </w:tcPr>
          <w:p w14:paraId="75601FA0" w14:textId="77777777" w:rsidR="00A90819" w:rsidRDefault="00000000">
            <w:r>
              <w:t>Công cụ</w:t>
            </w:r>
          </w:p>
        </w:tc>
        <w:tc>
          <w:tcPr>
            <w:tcW w:w="3135" w:type="dxa"/>
            <w:vAlign w:val="center"/>
          </w:tcPr>
          <w:p w14:paraId="03AA292D" w14:textId="77777777" w:rsidR="00A90819" w:rsidRDefault="00000000">
            <w:r>
              <w:t>Swagger, Angular CLI, .NET CLI</w:t>
            </w:r>
          </w:p>
        </w:tc>
        <w:tc>
          <w:tcPr>
            <w:tcW w:w="3135" w:type="dxa"/>
            <w:vAlign w:val="center"/>
          </w:tcPr>
          <w:p w14:paraId="31FA5421" w14:textId="77777777" w:rsidR="00A90819" w:rsidRDefault="00000000">
            <w:r>
              <w:t>Kiểm thử API, build và chạy ứng dụng.</w:t>
            </w:r>
          </w:p>
        </w:tc>
      </w:tr>
    </w:tbl>
    <w:p w14:paraId="4A029B7A" w14:textId="77777777" w:rsidR="00A90819" w:rsidRDefault="00000000">
      <w:pPr>
        <w:pStyle w:val="Heading2"/>
      </w:pPr>
      <w:bookmarkStart w:id="8" w:name="_Toc237852252"/>
      <w:r>
        <w:lastRenderedPageBreak/>
        <w:t>2.3. Phân tích chức năng hệ thống</w:t>
      </w:r>
      <w:bookmarkEnd w:id="8"/>
    </w:p>
    <w:p w14:paraId="61137E7F" w14:textId="77777777" w:rsidR="00A90819" w:rsidRDefault="00000000">
      <w:pPr>
        <w:pStyle w:val="Heading3"/>
      </w:pPr>
      <w:bookmarkStart w:id="9" w:name="_Toc237852253"/>
      <w:r>
        <w:t>2.3.1. Chức năng đăng nhập</w:t>
      </w:r>
      <w:bookmarkEnd w:id="9"/>
    </w:p>
    <w:p w14:paraId="43E8AC8C" w14:textId="77777777" w:rsidR="00A90819" w:rsidRDefault="00000000">
      <w:pPr>
        <w:rPr>
          <w:lang w:val="vi-VN"/>
        </w:rPr>
      </w:pPr>
      <w:r>
        <w:t>Màn hình đăng nhập cho phép người dùng nhập tài khoản và mật khẩu để truy cập hệ thống. Frontend có cơ chế Auth Guard nhằm ngăn người dùng chưa đăng nhập truy cập trực tiếp vào các trang quản trị. Hệ thống hỗ trợ tài khoản đăng nhập và cơ chế kiểm soát truy cập; backend cũng có cấu trúc AuthController, JWT và refresh token để phát triển đăng nhập thật.</w:t>
      </w:r>
    </w:p>
    <w:p w14:paraId="54BDAC28" w14:textId="043D2A93" w:rsidR="00692468" w:rsidRDefault="00692468">
      <w:pPr>
        <w:rPr>
          <w:lang w:val="vi-VN"/>
        </w:rPr>
      </w:pPr>
      <w:r w:rsidRPr="00692468">
        <w:rPr>
          <w:lang w:val="vi-VN"/>
        </w:rPr>
        <w:drawing>
          <wp:inline distT="0" distB="0" distL="0" distR="0" wp14:anchorId="399705CC" wp14:editId="39506753">
            <wp:extent cx="5972175" cy="3133725"/>
            <wp:effectExtent l="0" t="0" r="9525" b="9525"/>
            <wp:docPr id="12599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864" name=""/>
                    <pic:cNvPicPr/>
                  </pic:nvPicPr>
                  <pic:blipFill>
                    <a:blip r:embed="rId6"/>
                    <a:stretch>
                      <a:fillRect/>
                    </a:stretch>
                  </pic:blipFill>
                  <pic:spPr>
                    <a:xfrm>
                      <a:off x="0" y="0"/>
                      <a:ext cx="5972175" cy="3133725"/>
                    </a:xfrm>
                    <a:prstGeom prst="rect">
                      <a:avLst/>
                    </a:prstGeom>
                  </pic:spPr>
                </pic:pic>
              </a:graphicData>
            </a:graphic>
          </wp:inline>
        </w:drawing>
      </w:r>
    </w:p>
    <w:p w14:paraId="65B2907E" w14:textId="50AAE04E" w:rsidR="00692468" w:rsidRPr="00692468" w:rsidRDefault="00692468">
      <w:pPr>
        <w:rPr>
          <w:lang w:val="vi-VN"/>
        </w:rPr>
      </w:pPr>
      <w:r w:rsidRPr="00692468">
        <w:rPr>
          <w:lang w:val="vi-VN"/>
        </w:rPr>
        <w:drawing>
          <wp:inline distT="0" distB="0" distL="0" distR="0" wp14:anchorId="466BFE2E" wp14:editId="697A94AF">
            <wp:extent cx="5972175" cy="3196590"/>
            <wp:effectExtent l="0" t="0" r="9525" b="3810"/>
            <wp:docPr id="191276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0259" name=""/>
                    <pic:cNvPicPr/>
                  </pic:nvPicPr>
                  <pic:blipFill>
                    <a:blip r:embed="rId7"/>
                    <a:stretch>
                      <a:fillRect/>
                    </a:stretch>
                  </pic:blipFill>
                  <pic:spPr>
                    <a:xfrm>
                      <a:off x="0" y="0"/>
                      <a:ext cx="5972175" cy="3196590"/>
                    </a:xfrm>
                    <a:prstGeom prst="rect">
                      <a:avLst/>
                    </a:prstGeom>
                  </pic:spPr>
                </pic:pic>
              </a:graphicData>
            </a:graphic>
          </wp:inline>
        </w:drawing>
      </w:r>
    </w:p>
    <w:p w14:paraId="50304B9A" w14:textId="77777777" w:rsidR="00A90819" w:rsidRDefault="00000000">
      <w:pPr>
        <w:pStyle w:val="Heading3"/>
      </w:pPr>
      <w:bookmarkStart w:id="10" w:name="_Toc237852254"/>
      <w:r>
        <w:lastRenderedPageBreak/>
        <w:t>2.3.2. Chức năng tổng quan</w:t>
      </w:r>
      <w:bookmarkEnd w:id="10"/>
    </w:p>
    <w:p w14:paraId="67D13D7E" w14:textId="77777777" w:rsidR="00A90819" w:rsidRDefault="00000000">
      <w:pPr>
        <w:rPr>
          <w:lang w:val="vi-VN"/>
        </w:rPr>
      </w:pPr>
      <w:r>
        <w:t>Màn hình tổng quan cung cấp các chỉ số nhanh như tổng số khách, số phòng trống, doanh thu hôm nay và cảnh báo. Ngoài ra, màn hình còn có khu vực biểu đồ doanh thu 7 ngày, phân bổ loại phòng, hoạt động gần đây và danh sách cảnh báo/thông báo.</w:t>
      </w:r>
    </w:p>
    <w:p w14:paraId="02E7A092" w14:textId="536098F0" w:rsidR="00692468" w:rsidRDefault="0017193A">
      <w:pPr>
        <w:rPr>
          <w:lang w:val="vi-VN"/>
        </w:rPr>
      </w:pPr>
      <w:r w:rsidRPr="0017193A">
        <w:rPr>
          <w:lang w:val="vi-VN"/>
        </w:rPr>
        <w:drawing>
          <wp:inline distT="0" distB="0" distL="0" distR="0" wp14:anchorId="3BD80BCD" wp14:editId="4B872006">
            <wp:extent cx="5972175" cy="3350260"/>
            <wp:effectExtent l="0" t="0" r="9525" b="2540"/>
            <wp:docPr id="109096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67407" name=""/>
                    <pic:cNvPicPr/>
                  </pic:nvPicPr>
                  <pic:blipFill>
                    <a:blip r:embed="rId8"/>
                    <a:stretch>
                      <a:fillRect/>
                    </a:stretch>
                  </pic:blipFill>
                  <pic:spPr>
                    <a:xfrm>
                      <a:off x="0" y="0"/>
                      <a:ext cx="5972175" cy="3350260"/>
                    </a:xfrm>
                    <a:prstGeom prst="rect">
                      <a:avLst/>
                    </a:prstGeom>
                  </pic:spPr>
                </pic:pic>
              </a:graphicData>
            </a:graphic>
          </wp:inline>
        </w:drawing>
      </w:r>
    </w:p>
    <w:p w14:paraId="69361222" w14:textId="42B131E4" w:rsidR="0017193A" w:rsidRDefault="0017193A">
      <w:pPr>
        <w:rPr>
          <w:lang w:val="vi-VN"/>
        </w:rPr>
      </w:pPr>
      <w:r w:rsidRPr="0017193A">
        <w:rPr>
          <w:lang w:val="vi-VN"/>
        </w:rPr>
        <w:drawing>
          <wp:inline distT="0" distB="0" distL="0" distR="0" wp14:anchorId="22D3DA10" wp14:editId="4365E9D6">
            <wp:extent cx="5972175" cy="3343275"/>
            <wp:effectExtent l="0" t="0" r="9525" b="9525"/>
            <wp:docPr id="154244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44442" name=""/>
                    <pic:cNvPicPr/>
                  </pic:nvPicPr>
                  <pic:blipFill>
                    <a:blip r:embed="rId9"/>
                    <a:stretch>
                      <a:fillRect/>
                    </a:stretch>
                  </pic:blipFill>
                  <pic:spPr>
                    <a:xfrm>
                      <a:off x="0" y="0"/>
                      <a:ext cx="5972175" cy="3343275"/>
                    </a:xfrm>
                    <a:prstGeom prst="rect">
                      <a:avLst/>
                    </a:prstGeom>
                  </pic:spPr>
                </pic:pic>
              </a:graphicData>
            </a:graphic>
          </wp:inline>
        </w:drawing>
      </w:r>
    </w:p>
    <w:p w14:paraId="5C4B5456" w14:textId="13BAEB5E" w:rsidR="00692468" w:rsidRPr="00692468" w:rsidRDefault="00692468">
      <w:pPr>
        <w:rPr>
          <w:lang w:val="vi-VN"/>
        </w:rPr>
      </w:pPr>
    </w:p>
    <w:p w14:paraId="6130EFDA" w14:textId="77777777" w:rsidR="00A90819" w:rsidRDefault="00000000">
      <w:pPr>
        <w:pStyle w:val="Heading3"/>
      </w:pPr>
      <w:bookmarkStart w:id="11" w:name="_Toc237852255"/>
      <w:r>
        <w:lastRenderedPageBreak/>
        <w:t>2.3.3. Chức năng lễ tân và nhật ký ra vào</w:t>
      </w:r>
      <w:bookmarkEnd w:id="11"/>
    </w:p>
    <w:p w14:paraId="42AD2559" w14:textId="77777777" w:rsidR="00692468" w:rsidRDefault="00000000">
      <w:pPr>
        <w:rPr>
          <w:lang w:val="vi-VN"/>
        </w:rPr>
      </w:pPr>
      <w:r>
        <w:t>Phân hệ lễ tân hỗ trợ tìm kiếm nhanh khách theo CCCD, tên hoặc số phòng, thực hiện check-in, check-out và quét QR. Phân hệ nhật ký ra vào hiển thị lịch sử giao dịch theo</w:t>
      </w:r>
    </w:p>
    <w:p w14:paraId="288A03B5" w14:textId="37C8833F" w:rsidR="00692468" w:rsidRDefault="00000000">
      <w:pPr>
        <w:rPr>
          <w:lang w:val="vi-VN"/>
        </w:rPr>
      </w:pPr>
      <w:r>
        <w:t>thời gian, loại giao dịch, họ tên, CCCD, phòng, phương thức và nhân viên xử lý. Người dùng có thể tìm kiếm, lọc theo loại giao dịch và xuất báo cáo.</w:t>
      </w:r>
    </w:p>
    <w:p w14:paraId="50417253" w14:textId="37C92D91" w:rsidR="0017193A" w:rsidRDefault="0017193A">
      <w:pPr>
        <w:rPr>
          <w:lang w:val="vi-VN"/>
        </w:rPr>
      </w:pPr>
      <w:r w:rsidRPr="0017193A">
        <w:rPr>
          <w:lang w:val="vi-VN"/>
        </w:rPr>
        <w:drawing>
          <wp:inline distT="0" distB="0" distL="0" distR="0" wp14:anchorId="3BE5EEA4" wp14:editId="41C2D527">
            <wp:extent cx="5972175" cy="3161030"/>
            <wp:effectExtent l="0" t="0" r="9525" b="1270"/>
            <wp:docPr id="1159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1887" name=""/>
                    <pic:cNvPicPr/>
                  </pic:nvPicPr>
                  <pic:blipFill>
                    <a:blip r:embed="rId10"/>
                    <a:stretch>
                      <a:fillRect/>
                    </a:stretch>
                  </pic:blipFill>
                  <pic:spPr>
                    <a:xfrm>
                      <a:off x="0" y="0"/>
                      <a:ext cx="5972175" cy="3161030"/>
                    </a:xfrm>
                    <a:prstGeom prst="rect">
                      <a:avLst/>
                    </a:prstGeom>
                  </pic:spPr>
                </pic:pic>
              </a:graphicData>
            </a:graphic>
          </wp:inline>
        </w:drawing>
      </w:r>
    </w:p>
    <w:p w14:paraId="1A0B3616" w14:textId="2907A29B" w:rsidR="0017193A" w:rsidRDefault="0017193A">
      <w:pPr>
        <w:rPr>
          <w:lang w:val="vi-VN"/>
        </w:rPr>
      </w:pPr>
      <w:r w:rsidRPr="0017193A">
        <w:rPr>
          <w:lang w:val="vi-VN"/>
        </w:rPr>
        <w:drawing>
          <wp:inline distT="0" distB="0" distL="0" distR="0" wp14:anchorId="24F5E8AE" wp14:editId="0E984204">
            <wp:extent cx="5972175" cy="3330575"/>
            <wp:effectExtent l="0" t="0" r="9525" b="3175"/>
            <wp:docPr id="77868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5914" name=""/>
                    <pic:cNvPicPr/>
                  </pic:nvPicPr>
                  <pic:blipFill>
                    <a:blip r:embed="rId11"/>
                    <a:stretch>
                      <a:fillRect/>
                    </a:stretch>
                  </pic:blipFill>
                  <pic:spPr>
                    <a:xfrm>
                      <a:off x="0" y="0"/>
                      <a:ext cx="5972175" cy="3330575"/>
                    </a:xfrm>
                    <a:prstGeom prst="rect">
                      <a:avLst/>
                    </a:prstGeom>
                  </pic:spPr>
                </pic:pic>
              </a:graphicData>
            </a:graphic>
          </wp:inline>
        </w:drawing>
      </w:r>
    </w:p>
    <w:p w14:paraId="08222124" w14:textId="603A7CF0" w:rsidR="0017193A" w:rsidRPr="00692468" w:rsidRDefault="0017193A">
      <w:pPr>
        <w:rPr>
          <w:lang w:val="vi-VN"/>
        </w:rPr>
      </w:pPr>
      <w:r w:rsidRPr="0017193A">
        <w:rPr>
          <w:lang w:val="vi-VN"/>
        </w:rPr>
        <w:lastRenderedPageBreak/>
        <w:drawing>
          <wp:inline distT="0" distB="0" distL="0" distR="0" wp14:anchorId="3ED7FD79" wp14:editId="6CA50452">
            <wp:extent cx="5972175" cy="3147060"/>
            <wp:effectExtent l="0" t="0" r="9525" b="0"/>
            <wp:docPr id="9086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3074" name=""/>
                    <pic:cNvPicPr/>
                  </pic:nvPicPr>
                  <pic:blipFill>
                    <a:blip r:embed="rId12"/>
                    <a:stretch>
                      <a:fillRect/>
                    </a:stretch>
                  </pic:blipFill>
                  <pic:spPr>
                    <a:xfrm>
                      <a:off x="0" y="0"/>
                      <a:ext cx="5972175" cy="3147060"/>
                    </a:xfrm>
                    <a:prstGeom prst="rect">
                      <a:avLst/>
                    </a:prstGeom>
                  </pic:spPr>
                </pic:pic>
              </a:graphicData>
            </a:graphic>
          </wp:inline>
        </w:drawing>
      </w:r>
    </w:p>
    <w:p w14:paraId="7D6500BD" w14:textId="77777777" w:rsidR="00A90819" w:rsidRDefault="00000000">
      <w:pPr>
        <w:pStyle w:val="Heading3"/>
      </w:pPr>
      <w:bookmarkStart w:id="12" w:name="_Toc237852256"/>
      <w:r>
        <w:t>2.3.4. Chức năng quản lý phòng</w:t>
      </w:r>
      <w:bookmarkEnd w:id="12"/>
    </w:p>
    <w:p w14:paraId="26DA5915" w14:textId="77777777" w:rsidR="00A90819" w:rsidRDefault="00000000">
      <w:pPr>
        <w:rPr>
          <w:lang w:val="vi-VN"/>
        </w:rPr>
      </w:pPr>
      <w:r>
        <w:t>Màn hình quản lý phòng thể hiện sơ đồ phòng và trạng thái giường. Các trạng thái chính gồm còn trống, còn chỗ, đầy và bảo trì. Giao diện có thẻ thống kê tổng số phòng, phòng còn trống, phòng còn chỗ, phòng đầy và phòng bảo trì, đồng thời hỗ trợ lọc theo dãy A, B, C.</w:t>
      </w:r>
    </w:p>
    <w:p w14:paraId="4CE5A2AF" w14:textId="33152473" w:rsidR="0017193A" w:rsidRPr="0017193A" w:rsidRDefault="0017193A">
      <w:pPr>
        <w:rPr>
          <w:lang w:val="vi-VN"/>
        </w:rPr>
      </w:pPr>
      <w:r w:rsidRPr="0017193A">
        <w:rPr>
          <w:lang w:val="vi-VN"/>
        </w:rPr>
        <w:drawing>
          <wp:inline distT="0" distB="0" distL="0" distR="0" wp14:anchorId="4D240C18" wp14:editId="3EADF508">
            <wp:extent cx="5972175" cy="3211195"/>
            <wp:effectExtent l="0" t="0" r="9525" b="8255"/>
            <wp:docPr id="11795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7851" name=""/>
                    <pic:cNvPicPr/>
                  </pic:nvPicPr>
                  <pic:blipFill>
                    <a:blip r:embed="rId13"/>
                    <a:stretch>
                      <a:fillRect/>
                    </a:stretch>
                  </pic:blipFill>
                  <pic:spPr>
                    <a:xfrm>
                      <a:off x="0" y="0"/>
                      <a:ext cx="5972175" cy="3211195"/>
                    </a:xfrm>
                    <a:prstGeom prst="rect">
                      <a:avLst/>
                    </a:prstGeom>
                  </pic:spPr>
                </pic:pic>
              </a:graphicData>
            </a:graphic>
          </wp:inline>
        </w:drawing>
      </w:r>
    </w:p>
    <w:p w14:paraId="1FBE861F" w14:textId="6E771D0E" w:rsidR="00692468" w:rsidRPr="00692468" w:rsidRDefault="00692468">
      <w:pPr>
        <w:rPr>
          <w:lang w:val="vi-VN"/>
        </w:rPr>
      </w:pPr>
    </w:p>
    <w:p w14:paraId="21984F60" w14:textId="77777777" w:rsidR="00A90819" w:rsidRDefault="00000000">
      <w:pPr>
        <w:pStyle w:val="Heading3"/>
      </w:pPr>
      <w:bookmarkStart w:id="13" w:name="_Toc237852257"/>
      <w:r>
        <w:lastRenderedPageBreak/>
        <w:t>2.3.5. Chức năng quản lý khách và sinh viên</w:t>
      </w:r>
      <w:bookmarkEnd w:id="13"/>
    </w:p>
    <w:p w14:paraId="6B29DA0F" w14:textId="77777777" w:rsidR="00A90819" w:rsidRDefault="00000000">
      <w:pPr>
        <w:rPr>
          <w:lang w:val="vi-VN"/>
        </w:rPr>
      </w:pPr>
      <w:r>
        <w:t>Phân hệ quản lý khách và sinh viên cho phép theo dõi danh sách người đang ở ký túc xá. Bảng dữ liệu gồm họ tên, CCCD, số điện thoại, phòng - giường, loại đối tượng, ngày vào, công nợ và trạng thái. Giao diện hỗ trợ tìm kiếm và xem/sửa thông tin ở mức giao diện sản phẩm.</w:t>
      </w:r>
    </w:p>
    <w:p w14:paraId="5AE22F6F" w14:textId="562EBBC5" w:rsidR="00692468" w:rsidRDefault="0017193A">
      <w:pPr>
        <w:rPr>
          <w:lang w:val="vi-VN"/>
        </w:rPr>
      </w:pPr>
      <w:r w:rsidRPr="0017193A">
        <w:rPr>
          <w:lang w:val="vi-VN"/>
        </w:rPr>
        <w:drawing>
          <wp:inline distT="0" distB="0" distL="0" distR="0" wp14:anchorId="59E64E67" wp14:editId="5A20350C">
            <wp:extent cx="5972175" cy="3371215"/>
            <wp:effectExtent l="0" t="0" r="9525" b="635"/>
            <wp:docPr id="5645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7815" name=""/>
                    <pic:cNvPicPr/>
                  </pic:nvPicPr>
                  <pic:blipFill>
                    <a:blip r:embed="rId14"/>
                    <a:stretch>
                      <a:fillRect/>
                    </a:stretch>
                  </pic:blipFill>
                  <pic:spPr>
                    <a:xfrm>
                      <a:off x="0" y="0"/>
                      <a:ext cx="5972175" cy="3371215"/>
                    </a:xfrm>
                    <a:prstGeom prst="rect">
                      <a:avLst/>
                    </a:prstGeom>
                  </pic:spPr>
                </pic:pic>
              </a:graphicData>
            </a:graphic>
          </wp:inline>
        </w:drawing>
      </w:r>
    </w:p>
    <w:p w14:paraId="31F3DB83" w14:textId="7EC9D405" w:rsidR="0017193A" w:rsidRDefault="0017193A">
      <w:pPr>
        <w:rPr>
          <w:lang w:val="vi-VN"/>
        </w:rPr>
      </w:pPr>
      <w:r w:rsidRPr="0017193A">
        <w:rPr>
          <w:lang w:val="vi-VN"/>
        </w:rPr>
        <w:drawing>
          <wp:inline distT="0" distB="0" distL="0" distR="0" wp14:anchorId="1FD7D0AF" wp14:editId="17F844D4">
            <wp:extent cx="5972175" cy="3325495"/>
            <wp:effectExtent l="0" t="0" r="9525" b="8255"/>
            <wp:docPr id="68287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72352" name=""/>
                    <pic:cNvPicPr/>
                  </pic:nvPicPr>
                  <pic:blipFill>
                    <a:blip r:embed="rId15"/>
                    <a:stretch>
                      <a:fillRect/>
                    </a:stretch>
                  </pic:blipFill>
                  <pic:spPr>
                    <a:xfrm>
                      <a:off x="0" y="0"/>
                      <a:ext cx="5972175" cy="3325495"/>
                    </a:xfrm>
                    <a:prstGeom prst="rect">
                      <a:avLst/>
                    </a:prstGeom>
                  </pic:spPr>
                </pic:pic>
              </a:graphicData>
            </a:graphic>
          </wp:inline>
        </w:drawing>
      </w:r>
    </w:p>
    <w:p w14:paraId="673C7D59" w14:textId="1DDC943E" w:rsidR="00692468" w:rsidRDefault="00692468">
      <w:pPr>
        <w:rPr>
          <w:lang w:val="vi-VN"/>
        </w:rPr>
      </w:pPr>
    </w:p>
    <w:p w14:paraId="4E4E17F2" w14:textId="68BC60DB" w:rsidR="00692468" w:rsidRPr="00692468" w:rsidRDefault="00692468">
      <w:pPr>
        <w:rPr>
          <w:lang w:val="vi-VN"/>
        </w:rPr>
      </w:pPr>
    </w:p>
    <w:p w14:paraId="3F9F5687" w14:textId="77777777" w:rsidR="00A90819" w:rsidRDefault="00000000">
      <w:pPr>
        <w:pStyle w:val="Heading3"/>
      </w:pPr>
      <w:bookmarkStart w:id="14" w:name="_Toc237852258"/>
      <w:r>
        <w:t>2.3.6. Chức năng vé, thanh toán và điện nước</w:t>
      </w:r>
      <w:bookmarkEnd w:id="14"/>
    </w:p>
    <w:p w14:paraId="5EC7543B" w14:textId="77777777" w:rsidR="00A90819" w:rsidRDefault="00000000">
      <w:pPr>
        <w:rPr>
          <w:lang w:val="vi-VN"/>
        </w:rPr>
      </w:pPr>
      <w:r>
        <w:t>Phân hệ quản lý vé theo dõi vé ăn, vé xe, doanh thu tháng và suất ăn trong ngày. Phân hệ thanh toán quản lý công nợ, trạng thái quá hạn, chưa đóng, đã đóng một phần và thao tác thanh toán. Phân hệ điện nước hỗ trợ nhập chỉ số, tính tiêu thụ điện/nước, tổng tiền và trạng thái đã thu hoặc chưa thu.</w:t>
      </w:r>
    </w:p>
    <w:p w14:paraId="6AE6A0C3" w14:textId="1B0C891D" w:rsidR="00692468" w:rsidRDefault="0017193A">
      <w:pPr>
        <w:rPr>
          <w:lang w:val="vi-VN"/>
        </w:rPr>
      </w:pPr>
      <w:r w:rsidRPr="0017193A">
        <w:rPr>
          <w:lang w:val="vi-VN"/>
        </w:rPr>
        <w:drawing>
          <wp:inline distT="0" distB="0" distL="0" distR="0" wp14:anchorId="4AF4E7A4" wp14:editId="472C9687">
            <wp:extent cx="5972175" cy="3341370"/>
            <wp:effectExtent l="0" t="0" r="9525" b="0"/>
            <wp:docPr id="15226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74975" name=""/>
                    <pic:cNvPicPr/>
                  </pic:nvPicPr>
                  <pic:blipFill>
                    <a:blip r:embed="rId16"/>
                    <a:stretch>
                      <a:fillRect/>
                    </a:stretch>
                  </pic:blipFill>
                  <pic:spPr>
                    <a:xfrm>
                      <a:off x="0" y="0"/>
                      <a:ext cx="5972175" cy="3341370"/>
                    </a:xfrm>
                    <a:prstGeom prst="rect">
                      <a:avLst/>
                    </a:prstGeom>
                  </pic:spPr>
                </pic:pic>
              </a:graphicData>
            </a:graphic>
          </wp:inline>
        </w:drawing>
      </w:r>
    </w:p>
    <w:p w14:paraId="3EACDCA4" w14:textId="7F584CAC" w:rsidR="006E3719" w:rsidRDefault="006E3719">
      <w:pPr>
        <w:rPr>
          <w:lang w:val="vi-VN"/>
        </w:rPr>
      </w:pPr>
      <w:r w:rsidRPr="006E3719">
        <w:rPr>
          <w:lang w:val="vi-VN"/>
        </w:rPr>
        <w:drawing>
          <wp:inline distT="0" distB="0" distL="0" distR="0" wp14:anchorId="79826BAD" wp14:editId="59071649">
            <wp:extent cx="5972175" cy="3142615"/>
            <wp:effectExtent l="0" t="0" r="9525" b="635"/>
            <wp:docPr id="146725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4107" name=""/>
                    <pic:cNvPicPr/>
                  </pic:nvPicPr>
                  <pic:blipFill>
                    <a:blip r:embed="rId17"/>
                    <a:stretch>
                      <a:fillRect/>
                    </a:stretch>
                  </pic:blipFill>
                  <pic:spPr>
                    <a:xfrm>
                      <a:off x="0" y="0"/>
                      <a:ext cx="5972175" cy="3142615"/>
                    </a:xfrm>
                    <a:prstGeom prst="rect">
                      <a:avLst/>
                    </a:prstGeom>
                  </pic:spPr>
                </pic:pic>
              </a:graphicData>
            </a:graphic>
          </wp:inline>
        </w:drawing>
      </w:r>
    </w:p>
    <w:p w14:paraId="08EAA7AE" w14:textId="5FA24D78" w:rsidR="006E3719" w:rsidRDefault="006E3719">
      <w:pPr>
        <w:rPr>
          <w:lang w:val="vi-VN"/>
        </w:rPr>
      </w:pPr>
      <w:r w:rsidRPr="006E3719">
        <w:rPr>
          <w:lang w:val="vi-VN"/>
        </w:rPr>
        <w:lastRenderedPageBreak/>
        <w:drawing>
          <wp:inline distT="0" distB="0" distL="0" distR="0" wp14:anchorId="7082CCDB" wp14:editId="276968F0">
            <wp:extent cx="5972175" cy="3334385"/>
            <wp:effectExtent l="0" t="0" r="9525" b="0"/>
            <wp:docPr id="20940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5531" name=""/>
                    <pic:cNvPicPr/>
                  </pic:nvPicPr>
                  <pic:blipFill>
                    <a:blip r:embed="rId18"/>
                    <a:stretch>
                      <a:fillRect/>
                    </a:stretch>
                  </pic:blipFill>
                  <pic:spPr>
                    <a:xfrm>
                      <a:off x="0" y="0"/>
                      <a:ext cx="5972175" cy="3334385"/>
                    </a:xfrm>
                    <a:prstGeom prst="rect">
                      <a:avLst/>
                    </a:prstGeom>
                  </pic:spPr>
                </pic:pic>
              </a:graphicData>
            </a:graphic>
          </wp:inline>
        </w:drawing>
      </w:r>
    </w:p>
    <w:p w14:paraId="053187AF" w14:textId="77777777" w:rsidR="00692468" w:rsidRPr="00692468" w:rsidRDefault="00692468">
      <w:pPr>
        <w:rPr>
          <w:lang w:val="vi-VN"/>
        </w:rPr>
      </w:pPr>
    </w:p>
    <w:p w14:paraId="1FF73773" w14:textId="77777777" w:rsidR="00A90819" w:rsidRDefault="00000000">
      <w:pPr>
        <w:pStyle w:val="Heading3"/>
      </w:pPr>
      <w:bookmarkStart w:id="15" w:name="_Toc237852259"/>
      <w:r>
        <w:t>2.3.7. Các chức năng hỗ trợ vận hành</w:t>
      </w:r>
      <w:bookmarkEnd w:id="15"/>
    </w:p>
    <w:p w14:paraId="6A16EC59" w14:textId="77777777" w:rsidR="00A90819" w:rsidRDefault="00000000">
      <w:pPr>
        <w:rPr>
          <w:lang w:val="vi-VN"/>
        </w:rPr>
      </w:pPr>
      <w:r>
        <w:t>Các chức năng hỗ trợ gồm quản lý hồ sơ 238, in giấy tờ, checklist nhân viên, sự cố và bồi thường, nhà thầu/thợ, phản hồi và khiếu nại. Đây là các nghiệp vụ giúp ký túc xá theo dõi công việc nội bộ, xử lý yêu cầu và chuẩn bị tài liệu cần thiết cho sinh viên.</w:t>
      </w:r>
    </w:p>
    <w:p w14:paraId="15833E6F" w14:textId="3C07A210" w:rsidR="0017193A" w:rsidRDefault="006E3719">
      <w:pPr>
        <w:rPr>
          <w:lang w:val="vi-VN"/>
        </w:rPr>
      </w:pPr>
      <w:r w:rsidRPr="006E3719">
        <w:rPr>
          <w:lang w:val="vi-VN"/>
        </w:rPr>
        <w:drawing>
          <wp:inline distT="0" distB="0" distL="0" distR="0" wp14:anchorId="0BE102CD" wp14:editId="4043A24C">
            <wp:extent cx="5972175" cy="3143885"/>
            <wp:effectExtent l="0" t="0" r="9525" b="0"/>
            <wp:docPr id="115044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1593" name=""/>
                    <pic:cNvPicPr/>
                  </pic:nvPicPr>
                  <pic:blipFill>
                    <a:blip r:embed="rId19"/>
                    <a:stretch>
                      <a:fillRect/>
                    </a:stretch>
                  </pic:blipFill>
                  <pic:spPr>
                    <a:xfrm>
                      <a:off x="0" y="0"/>
                      <a:ext cx="5972175" cy="3143885"/>
                    </a:xfrm>
                    <a:prstGeom prst="rect">
                      <a:avLst/>
                    </a:prstGeom>
                  </pic:spPr>
                </pic:pic>
              </a:graphicData>
            </a:graphic>
          </wp:inline>
        </w:drawing>
      </w:r>
    </w:p>
    <w:p w14:paraId="4BB19F57" w14:textId="2C1FB0A0" w:rsidR="006E3719" w:rsidRDefault="006E3719">
      <w:pPr>
        <w:rPr>
          <w:lang w:val="vi-VN"/>
        </w:rPr>
      </w:pPr>
      <w:r w:rsidRPr="006E3719">
        <w:rPr>
          <w:lang w:val="vi-VN"/>
        </w:rPr>
        <w:lastRenderedPageBreak/>
        <w:drawing>
          <wp:inline distT="0" distB="0" distL="0" distR="0" wp14:anchorId="56C7A372" wp14:editId="13BA5748">
            <wp:extent cx="5972175" cy="3165475"/>
            <wp:effectExtent l="0" t="0" r="9525" b="0"/>
            <wp:docPr id="129620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2493" name=""/>
                    <pic:cNvPicPr/>
                  </pic:nvPicPr>
                  <pic:blipFill>
                    <a:blip r:embed="rId20"/>
                    <a:stretch>
                      <a:fillRect/>
                    </a:stretch>
                  </pic:blipFill>
                  <pic:spPr>
                    <a:xfrm>
                      <a:off x="0" y="0"/>
                      <a:ext cx="5972175" cy="3165475"/>
                    </a:xfrm>
                    <a:prstGeom prst="rect">
                      <a:avLst/>
                    </a:prstGeom>
                  </pic:spPr>
                </pic:pic>
              </a:graphicData>
            </a:graphic>
          </wp:inline>
        </w:drawing>
      </w:r>
    </w:p>
    <w:p w14:paraId="67B9510A" w14:textId="469692DA" w:rsidR="006E3719" w:rsidRDefault="006E3719">
      <w:pPr>
        <w:rPr>
          <w:lang w:val="vi-VN"/>
        </w:rPr>
      </w:pPr>
      <w:r w:rsidRPr="006E3719">
        <w:rPr>
          <w:lang w:val="vi-VN"/>
        </w:rPr>
        <w:drawing>
          <wp:inline distT="0" distB="0" distL="0" distR="0" wp14:anchorId="198C9C73" wp14:editId="5E25C497">
            <wp:extent cx="5972175" cy="3307080"/>
            <wp:effectExtent l="0" t="0" r="9525" b="7620"/>
            <wp:docPr id="19066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9817" name=""/>
                    <pic:cNvPicPr/>
                  </pic:nvPicPr>
                  <pic:blipFill>
                    <a:blip r:embed="rId21"/>
                    <a:stretch>
                      <a:fillRect/>
                    </a:stretch>
                  </pic:blipFill>
                  <pic:spPr>
                    <a:xfrm>
                      <a:off x="0" y="0"/>
                      <a:ext cx="5972175" cy="3307080"/>
                    </a:xfrm>
                    <a:prstGeom prst="rect">
                      <a:avLst/>
                    </a:prstGeom>
                  </pic:spPr>
                </pic:pic>
              </a:graphicData>
            </a:graphic>
          </wp:inline>
        </w:drawing>
      </w:r>
    </w:p>
    <w:p w14:paraId="44119961" w14:textId="75D6FFFE" w:rsidR="006E3719" w:rsidRPr="0017193A" w:rsidRDefault="006E3719">
      <w:pPr>
        <w:rPr>
          <w:lang w:val="vi-VN"/>
        </w:rPr>
      </w:pPr>
      <w:r w:rsidRPr="006E3719">
        <w:rPr>
          <w:lang w:val="vi-VN"/>
        </w:rPr>
        <w:lastRenderedPageBreak/>
        <w:drawing>
          <wp:inline distT="0" distB="0" distL="0" distR="0" wp14:anchorId="3216019B" wp14:editId="4D63FCF5">
            <wp:extent cx="5972175" cy="3276600"/>
            <wp:effectExtent l="0" t="0" r="9525" b="0"/>
            <wp:docPr id="17408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7236" name=""/>
                    <pic:cNvPicPr/>
                  </pic:nvPicPr>
                  <pic:blipFill>
                    <a:blip r:embed="rId22"/>
                    <a:stretch>
                      <a:fillRect/>
                    </a:stretch>
                  </pic:blipFill>
                  <pic:spPr>
                    <a:xfrm>
                      <a:off x="0" y="0"/>
                      <a:ext cx="5972175" cy="3276600"/>
                    </a:xfrm>
                    <a:prstGeom prst="rect">
                      <a:avLst/>
                    </a:prstGeom>
                  </pic:spPr>
                </pic:pic>
              </a:graphicData>
            </a:graphic>
          </wp:inline>
        </w:drawing>
      </w:r>
      <w:r>
        <w:rPr>
          <w:lang w:val="vi-VN"/>
        </w:rPr>
        <w:br/>
      </w:r>
      <w:r w:rsidRPr="006E3719">
        <w:rPr>
          <w:lang w:val="vi-VN"/>
        </w:rPr>
        <w:drawing>
          <wp:inline distT="0" distB="0" distL="0" distR="0" wp14:anchorId="446338E2" wp14:editId="5C44661D">
            <wp:extent cx="5972175" cy="3158490"/>
            <wp:effectExtent l="0" t="0" r="9525" b="3810"/>
            <wp:docPr id="473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007" name=""/>
                    <pic:cNvPicPr/>
                  </pic:nvPicPr>
                  <pic:blipFill>
                    <a:blip r:embed="rId23"/>
                    <a:stretch>
                      <a:fillRect/>
                    </a:stretch>
                  </pic:blipFill>
                  <pic:spPr>
                    <a:xfrm>
                      <a:off x="0" y="0"/>
                      <a:ext cx="5972175" cy="3158490"/>
                    </a:xfrm>
                    <a:prstGeom prst="rect">
                      <a:avLst/>
                    </a:prstGeom>
                  </pic:spPr>
                </pic:pic>
              </a:graphicData>
            </a:graphic>
          </wp:inline>
        </w:drawing>
      </w:r>
      <w:r>
        <w:rPr>
          <w:lang w:val="vi-VN"/>
        </w:rPr>
        <w:lastRenderedPageBreak/>
        <w:br/>
      </w:r>
      <w:r w:rsidRPr="006E3719">
        <w:rPr>
          <w:lang w:val="vi-VN"/>
        </w:rPr>
        <w:drawing>
          <wp:inline distT="0" distB="0" distL="0" distR="0" wp14:anchorId="54279B0C" wp14:editId="393E58D2">
            <wp:extent cx="5972175" cy="3172460"/>
            <wp:effectExtent l="0" t="0" r="9525" b="8890"/>
            <wp:docPr id="8746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9111" name=""/>
                    <pic:cNvPicPr/>
                  </pic:nvPicPr>
                  <pic:blipFill>
                    <a:blip r:embed="rId24"/>
                    <a:stretch>
                      <a:fillRect/>
                    </a:stretch>
                  </pic:blipFill>
                  <pic:spPr>
                    <a:xfrm>
                      <a:off x="0" y="0"/>
                      <a:ext cx="5972175" cy="3172460"/>
                    </a:xfrm>
                    <a:prstGeom prst="rect">
                      <a:avLst/>
                    </a:prstGeom>
                  </pic:spPr>
                </pic:pic>
              </a:graphicData>
            </a:graphic>
          </wp:inline>
        </w:drawing>
      </w:r>
    </w:p>
    <w:p w14:paraId="5459B41E" w14:textId="77777777" w:rsidR="00692468" w:rsidRPr="00692468" w:rsidRDefault="00692468">
      <w:pPr>
        <w:rPr>
          <w:lang w:val="vi-VN"/>
        </w:rPr>
      </w:pPr>
    </w:p>
    <w:p w14:paraId="0C760DAB" w14:textId="77777777" w:rsidR="00A90819" w:rsidRDefault="00000000">
      <w:pPr>
        <w:pStyle w:val="Heading2"/>
      </w:pPr>
      <w:bookmarkStart w:id="16" w:name="_Toc237852260"/>
      <w:r>
        <w:t>2.4. Thiết kế cơ sở dữ liệu</w:t>
      </w:r>
      <w:bookmarkEnd w:id="16"/>
    </w:p>
    <w:p w14:paraId="27F70BD9" w14:textId="77777777" w:rsidR="00A90819" w:rsidRDefault="00000000">
      <w:r>
        <w:t>Backend sử dụng Entity Framework Core để ánh xạ các entity sang bảng trong PostgreSQL. Các nhóm bảng chính gồm:</w:t>
      </w:r>
    </w:p>
    <w:p w14:paraId="4B8E5C8C" w14:textId="77777777" w:rsidR="00A90819" w:rsidRDefault="00000000">
      <w:pPr>
        <w:pStyle w:val="ListBullet"/>
      </w:pPr>
      <w:r>
        <w:t>Nhóm người dùng và phân quyền: Users, Roles, RefreshTokens, AuditLogs.</w:t>
      </w:r>
    </w:p>
    <w:p w14:paraId="2F814319" w14:textId="77777777" w:rsidR="00A90819" w:rsidRDefault="00000000">
      <w:pPr>
        <w:pStyle w:val="ListBullet"/>
      </w:pPr>
      <w:r>
        <w:t>Nhóm cơ sở vật chất: Buildings, RoomTypes, Rooms, Beds, Assets, RoomAssets.</w:t>
      </w:r>
    </w:p>
    <w:p w14:paraId="0CF7E090" w14:textId="77777777" w:rsidR="00A90819" w:rsidRDefault="00000000">
      <w:pPr>
        <w:pStyle w:val="ListBullet"/>
      </w:pPr>
      <w:r>
        <w:t>Nhóm khách và hợp đồng: Tenants, Contracts, ContractTenants.</w:t>
      </w:r>
    </w:p>
    <w:p w14:paraId="1C6EBCEC" w14:textId="77777777" w:rsidR="00A90819" w:rsidRDefault="00000000">
      <w:pPr>
        <w:pStyle w:val="ListBullet"/>
      </w:pPr>
      <w:r>
        <w:t>Nhóm dịch vụ và điện nước: UtilityServices, Meters, MeterReadings.</w:t>
      </w:r>
    </w:p>
    <w:p w14:paraId="5F525D95" w14:textId="77777777" w:rsidR="00A90819" w:rsidRDefault="00000000">
      <w:pPr>
        <w:pStyle w:val="ListBullet"/>
      </w:pPr>
      <w:r>
        <w:t>Nhóm hóa đơn và thanh toán: Invoices, InvoiceItems, Payments.</w:t>
      </w:r>
    </w:p>
    <w:p w14:paraId="75DD11A4" w14:textId="77777777" w:rsidR="00A90819" w:rsidRDefault="00000000">
      <w:pPr>
        <w:pStyle w:val="ListBullet"/>
      </w:pPr>
      <w:r>
        <w:t>Nhóm vận hành: MaintenanceRequests, Notifications, NotificationRecipients.</w:t>
      </w:r>
    </w:p>
    <w:p w14:paraId="3CFAABBA" w14:textId="77777777" w:rsidR="00A90819" w:rsidRDefault="00000000">
      <w:r>
        <w:t>Dữ liệu mẫu đã được tạo trong DatabaseSeeder với các phòng A201, A202, A203, A204, A205, A301, B205, B305, C108; các khách/sinh viên như Nguyễn Văn A, Trần Thị B, Lê Văn C, Phạm Thị D, Hoàng Văn E; đồng thời có dữ liệu công nợ, điện nước, sự cố, thông báo và nhật ký hoạt động.</w:t>
      </w:r>
    </w:p>
    <w:p w14:paraId="779ACED1" w14:textId="77777777" w:rsidR="00A90819" w:rsidRDefault="00000000">
      <w:pPr>
        <w:pStyle w:val="Heading2"/>
      </w:pPr>
      <w:bookmarkStart w:id="17" w:name="_Toc237852261"/>
      <w:r>
        <w:t>2.5. Thiết kế giao diện và trải nghiệm người dùng</w:t>
      </w:r>
      <w:bookmarkEnd w:id="17"/>
    </w:p>
    <w:p w14:paraId="08FD1660" w14:textId="77777777" w:rsidR="00A90819" w:rsidRDefault="00000000">
      <w:r>
        <w:t xml:space="preserve">Giao diện hệ thống được triển khai dựa trên mẫu thiết kế Figma được giao. Thiết kế có dạng admin dashboard với thanh điều hướng bên trái, thanh thông tin phía trên và vùng nội dung chính. Màu sắc chủ đạo là trắng, xám nhạt và xanh dương, kết hợp các màu </w:t>
      </w:r>
      <w:r>
        <w:lastRenderedPageBreak/>
        <w:t>trạng thái như xanh lá cho thành công, đỏ cho cảnh báo, vàng cho chờ xử lý và tím cho chức năng QR hoặc hồ sơ đặc biệt. Trong quá trình cài đặt, em dựa vào Figma và các ảnh chụp màn hình từ thiết kế để dựng lại layout, khoảng cách, kích thước chữ, thẻ thống kê, bảng dữ liệu và trạng thái hiển thị.</w:t>
      </w:r>
    </w:p>
    <w:p w14:paraId="70500A75" w14:textId="77777777" w:rsidR="00A90819" w:rsidRDefault="00000000">
      <w:r>
        <w:t>Trong quá trình hoàn thiện, giao diện đã được chỉnh để tránh lỗi tràn ngang ở màn Nhật ký ra vào, đặc biệt tại khu vực thẻ thống kê và bảng dữ liệu. Wrapper chính của ứng dụng được điều chỉnh để chiều rộng nội dung tính đúng theo sidebar, giúp các card không bị cắt ở mép phải.</w:t>
      </w:r>
    </w:p>
    <w:p w14:paraId="49AE2370" w14:textId="77777777" w:rsidR="00A90819" w:rsidRDefault="00000000">
      <w:pPr>
        <w:pStyle w:val="Heading2"/>
      </w:pPr>
      <w:bookmarkStart w:id="18" w:name="_Toc237852262"/>
      <w:r>
        <w:t>2.6. Cài đặt frontend</w:t>
      </w:r>
      <w:bookmarkEnd w:id="18"/>
    </w:p>
    <w:p w14:paraId="3892601F" w14:textId="77777777" w:rsidR="00A90819" w:rsidRDefault="00000000">
      <w:r>
        <w:t>Frontend được tổ chức theo kiến trúc component và route. Mỗi màn hình nghiệp vụ nằm trong thư mục pages, các thành phần dùng chung như sidebar, topbar, page-header, search-card, statistic-card và room-card nằm trong thư mục components. Các service chịu trách nhiệm cung cấp dữ liệu mẫu hoặc gọi API backend.</w:t>
      </w:r>
    </w:p>
    <w:p w14:paraId="627E5655" w14:textId="77777777" w:rsidR="00A90819" w:rsidRDefault="00000000">
      <w:r>
        <w:t>Danh sách route chính gồm: /dang-nhap, /tong-quan, /reception, /phong, /nhat-ky, /khach, /ve, /thanh-toan, /dien-nuoc, /ho-so, /in-giay-to, /checklist, /su-co, /nha-thau và /phan-hoi.</w:t>
      </w:r>
    </w:p>
    <w:p w14:paraId="23C2E940" w14:textId="77777777" w:rsidR="00A90819" w:rsidRDefault="00000000">
      <w:r>
        <w:t>Các tương tác frontend đã cài đặt gồm tìm kiếm, lọc dữ liệu, mở panel chi tiết, sửa thông tin, lưu ghi chú, xử lý sự cố/phản hồi, check-out thợ, xuất báo cáo và thông báo toast.</w:t>
      </w:r>
    </w:p>
    <w:p w14:paraId="077B0516" w14:textId="77777777" w:rsidR="00A90819" w:rsidRDefault="00000000">
      <w:pPr>
        <w:pStyle w:val="Heading2"/>
      </w:pPr>
      <w:bookmarkStart w:id="19" w:name="_Toc237852263"/>
      <w:r>
        <w:t>2.7. Cài đặt backend và API</w:t>
      </w:r>
      <w:bookmarkEnd w:id="19"/>
    </w:p>
    <w:p w14:paraId="157EBF63" w14:textId="77777777" w:rsidR="00A90819" w:rsidRDefault="00000000">
      <w:r>
        <w:t>Backend sử dụng ASP.NET Core Web API. Program.cs cấu hình controller, Swagger, JWT Bearer, CORS, DbContext PostgreSQL, repository/service dùng chung và middleware xử lý ngoại lệ. Các controller CRUD chung được xây dựng cho nhiều entity như Rooms, Tenants, Invoices, Payments, MaintenanceRequests, Notifications.</w:t>
      </w:r>
    </w:p>
    <w:p w14:paraId="3A80FAC1" w14:textId="77777777" w:rsidR="00A90819" w:rsidRDefault="00000000">
      <w:r>
        <w:t>Ngoài các controller CRUD, hệ thống có AuthController cho đăng nhập và ReceptionLogsController phục vụ phân hệ nhật ký ra vào. API nhật ký gồm:</w:t>
      </w:r>
    </w:p>
    <w:p w14:paraId="01208407" w14:textId="77777777" w:rsidR="00A90819" w:rsidRDefault="00000000">
      <w:pPr>
        <w:pStyle w:val="ListBullet"/>
      </w:pPr>
      <w:r>
        <w:t>GET /api/reception-logs/stats: lấy số liệu check-in, check-out, tổng giao dịch và số lượt QR.</w:t>
      </w:r>
    </w:p>
    <w:p w14:paraId="57759FB6" w14:textId="77777777" w:rsidR="00A90819" w:rsidRDefault="00000000">
      <w:pPr>
        <w:pStyle w:val="ListBullet"/>
      </w:pPr>
      <w:r>
        <w:t>GET /api/reception-logs?type=checkin&amp;search=A301: lấy danh sách nhật ký theo loại và từ khóa tìm kiếm.</w:t>
      </w:r>
    </w:p>
    <w:p w14:paraId="567CF889" w14:textId="77777777" w:rsidR="00A90819" w:rsidRDefault="00000000">
      <w:pPr>
        <w:pStyle w:val="ListBullet"/>
      </w:pPr>
      <w:r>
        <w:t>POST /api/reception-logs: tạo một bản ghi nhật ký mới ở mức dữ liệu mẫu.</w:t>
      </w:r>
    </w:p>
    <w:p w14:paraId="135788E6" w14:textId="77777777" w:rsidR="00A90819" w:rsidRDefault="00000000">
      <w:r>
        <w:lastRenderedPageBreak/>
        <w:t>Frontend đã được cấu hình HttpClient và environment.apiUrl để gọi API backend tại http://localhost:5177/api. Riêng LogService có cơ chế fallback dữ liệu mẫu nếu backend chưa được bật, giúp quá trình trình diễn không bị gián đoạn.</w:t>
      </w:r>
    </w:p>
    <w:p w14:paraId="202B8CF7" w14:textId="77777777" w:rsidR="00A90819" w:rsidRDefault="00000000">
      <w:pPr>
        <w:pStyle w:val="Heading2"/>
      </w:pPr>
      <w:bookmarkStart w:id="20" w:name="_Toc237852264"/>
      <w:r>
        <w:t>2.8. Kiểm thử và kết quả thực nghiệm</w:t>
      </w:r>
      <w:bookmarkEnd w:id="20"/>
    </w:p>
    <w:p w14:paraId="41CB960E" w14:textId="77777777" w:rsidR="00A90819" w:rsidRDefault="00000000">
      <w:r>
        <w:t>Quá trình kiểm thử tập trung vào việc kiểm tra build, kiểm tra routing, kiểm tra giao diện ở kích thước trình duyệt và kiểm tra API backend. Các lệnh đã sử dụng gồm:</w:t>
      </w:r>
    </w:p>
    <w:p w14:paraId="3A486503" w14:textId="77777777" w:rsidR="00A90819" w:rsidRDefault="00000000">
      <w:pPr>
        <w:pStyle w:val="ListBullet"/>
      </w:pPr>
      <w:r>
        <w:t>npx tsc -p tsconfig.app.json --noEmit: kiểm tra TypeScript và template Angular.</w:t>
      </w:r>
    </w:p>
    <w:p w14:paraId="0657FA56" w14:textId="77777777" w:rsidR="00A90819" w:rsidRDefault="00000000">
      <w:pPr>
        <w:pStyle w:val="ListBullet"/>
      </w:pPr>
      <w:r>
        <w:t>npm run build: build production frontend.</w:t>
      </w:r>
    </w:p>
    <w:p w14:paraId="782B6B56" w14:textId="77777777" w:rsidR="00A90819" w:rsidRDefault="00000000">
      <w:pPr>
        <w:pStyle w:val="ListBullet"/>
      </w:pPr>
      <w:r>
        <w:t>dotnet build DormitoryManagement.sln --no-restore: kiểm tra backend .NET.</w:t>
      </w:r>
    </w:p>
    <w:p w14:paraId="34C1C7FD" w14:textId="77777777" w:rsidR="00A90819" w:rsidRDefault="00000000">
      <w:pPr>
        <w:pStyle w:val="ListBullet"/>
      </w:pPr>
      <w:r>
        <w:t>Gọi thử API /api/reception-logs/stats và /api/reception-logs?type=checkin&amp;search=A301 để xác nhận backend trả dữ liệu.</w:t>
      </w:r>
    </w:p>
    <w:p w14:paraId="4CCA7D5A" w14:textId="54EEA449" w:rsidR="00A90819" w:rsidRDefault="00000000">
      <w:r>
        <w:t>Kết quả kiểm thử cho thấy frontend và backend đều build thành công. Backend có thể chạy API ngay cả khi PostgreSQL chưa được bật; khi PostgreSQL được cấu hình đúng, DatabaseSeeder sẽ tạo dữ liệu mẫu cho database.</w:t>
      </w:r>
      <w:r>
        <w:br w:type="page"/>
      </w:r>
    </w:p>
    <w:p w14:paraId="0F37BEDD" w14:textId="77777777" w:rsidR="00A90819" w:rsidRDefault="00000000">
      <w:pPr>
        <w:pStyle w:val="Heading1"/>
      </w:pPr>
      <w:bookmarkStart w:id="21" w:name="_Toc237852265"/>
      <w:r>
        <w:lastRenderedPageBreak/>
        <w:t>CHƯƠNG 3. KẾT QUẢ THỰC TẬP</w:t>
      </w:r>
      <w:bookmarkEnd w:id="21"/>
    </w:p>
    <w:p w14:paraId="68A1DD9A" w14:textId="77777777" w:rsidR="00A90819" w:rsidRDefault="00000000">
      <w:pPr>
        <w:pStyle w:val="Heading2"/>
      </w:pPr>
      <w:bookmarkStart w:id="22" w:name="_Toc237852266"/>
      <w:r>
        <w:t>3.1. Kết quả đạt được</w:t>
      </w:r>
      <w:bookmarkEnd w:id="22"/>
    </w:p>
    <w:p w14:paraId="24BF5B6D" w14:textId="77777777" w:rsidR="00A90819" w:rsidRDefault="00000000">
      <w:pPr>
        <w:pStyle w:val="ListBullet"/>
      </w:pPr>
      <w:r>
        <w:t>Hoàn thiện giao diện admin dashboard cho hệ thống quản lý KTX Tây Đô dựa trên thiết kế Figma được giao.</w:t>
      </w:r>
    </w:p>
    <w:p w14:paraId="5C232F73" w14:textId="77777777" w:rsidR="00A90819" w:rsidRDefault="00000000">
      <w:pPr>
        <w:pStyle w:val="ListBullet"/>
      </w:pPr>
      <w:r>
        <w:t>Cài đặt các màn hình nghiệp vụ quan trọng: tổng quan, lễ tân, quản lý phòng, nhật ký ra vào, quản lý khách, vé, thanh toán, điện nước, hồ sơ 238, in giấy tờ, checklist, sự cố, nhà thầu và phản hồi.</w:t>
      </w:r>
    </w:p>
    <w:p w14:paraId="4CE03A39" w14:textId="77777777" w:rsidR="00A90819" w:rsidRDefault="00000000">
      <w:pPr>
        <w:pStyle w:val="ListBullet"/>
      </w:pPr>
      <w:r>
        <w:t>Cài đặt đăng nhập và guard bảo vệ route.</w:t>
      </w:r>
    </w:p>
    <w:p w14:paraId="512688AE" w14:textId="77777777" w:rsidR="00A90819" w:rsidRDefault="00000000">
      <w:pPr>
        <w:pStyle w:val="ListBullet"/>
      </w:pPr>
      <w:r>
        <w:t>Cài đặt tương tác frontend phục vụ trình diễn: tìm kiếm, lọc, xem/sửa, lưu ghi chú, xử lý và thông báo toast.</w:t>
      </w:r>
    </w:p>
    <w:p w14:paraId="4E564B3C" w14:textId="77777777" w:rsidR="00A90819" w:rsidRDefault="00000000">
      <w:pPr>
        <w:pStyle w:val="ListBullet"/>
      </w:pPr>
      <w:r>
        <w:t>Xây dựng backend ASP.NET Core Web API với các entity, DbContext, repository/service, controller CRUD và controller nhật ký ra vào.</w:t>
      </w:r>
    </w:p>
    <w:p w14:paraId="5F911656" w14:textId="77777777" w:rsidR="00A90819" w:rsidRDefault="00000000">
      <w:pPr>
        <w:pStyle w:val="ListBullet"/>
      </w:pPr>
      <w:r>
        <w:t>Tạo dữ liệu mẫu trong seeder cho các bảng chính để phục vụ dữ liệu database.</w:t>
      </w:r>
    </w:p>
    <w:p w14:paraId="5C12BD67" w14:textId="77777777" w:rsidR="00A90819" w:rsidRDefault="00000000">
      <w:pPr>
        <w:pStyle w:val="ListBullet"/>
      </w:pPr>
      <w:r>
        <w:t>Kiểm tra build frontend và backend thành công.</w:t>
      </w:r>
    </w:p>
    <w:p w14:paraId="55F9024A" w14:textId="77777777" w:rsidR="00A90819" w:rsidRDefault="00000000">
      <w:pPr>
        <w:pStyle w:val="Heading2"/>
      </w:pPr>
      <w:bookmarkStart w:id="23" w:name="_Toc237852267"/>
      <w:r>
        <w:t>3.2. Bảng ghi nhận kết quả thực tập hằng tuần</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90819" w14:paraId="3714A216" w14:textId="77777777">
        <w:trPr>
          <w:jc w:val="center"/>
        </w:trPr>
        <w:tc>
          <w:tcPr>
            <w:tcW w:w="2351" w:type="dxa"/>
            <w:vAlign w:val="center"/>
          </w:tcPr>
          <w:p w14:paraId="4CD9C3F9" w14:textId="77777777" w:rsidR="00A90819" w:rsidRDefault="00000000">
            <w:r>
              <w:rPr>
                <w:b/>
              </w:rPr>
              <w:t>Tuần</w:t>
            </w:r>
          </w:p>
        </w:tc>
        <w:tc>
          <w:tcPr>
            <w:tcW w:w="2351" w:type="dxa"/>
            <w:vAlign w:val="center"/>
          </w:tcPr>
          <w:p w14:paraId="5940014B" w14:textId="77777777" w:rsidR="00A90819" w:rsidRDefault="00000000">
            <w:r>
              <w:rPr>
                <w:b/>
              </w:rPr>
              <w:t>Nội dung công việc</w:t>
            </w:r>
          </w:p>
        </w:tc>
        <w:tc>
          <w:tcPr>
            <w:tcW w:w="2351" w:type="dxa"/>
            <w:vAlign w:val="center"/>
          </w:tcPr>
          <w:p w14:paraId="077E9249" w14:textId="77777777" w:rsidR="00A90819" w:rsidRDefault="00000000">
            <w:r>
              <w:rPr>
                <w:b/>
              </w:rPr>
              <w:t>Kết quả đạt được</w:t>
            </w:r>
          </w:p>
        </w:tc>
        <w:tc>
          <w:tcPr>
            <w:tcW w:w="2351" w:type="dxa"/>
            <w:vAlign w:val="center"/>
          </w:tcPr>
          <w:p w14:paraId="1DBEAD8C" w14:textId="77777777" w:rsidR="00A90819" w:rsidRDefault="00000000">
            <w:r>
              <w:rPr>
                <w:b/>
              </w:rPr>
              <w:t>Ghi chú</w:t>
            </w:r>
          </w:p>
        </w:tc>
      </w:tr>
      <w:tr w:rsidR="00A90819" w14:paraId="37CFB539" w14:textId="77777777">
        <w:trPr>
          <w:jc w:val="center"/>
        </w:trPr>
        <w:tc>
          <w:tcPr>
            <w:tcW w:w="2351" w:type="dxa"/>
            <w:vAlign w:val="center"/>
          </w:tcPr>
          <w:p w14:paraId="2D9AF1BF" w14:textId="77777777" w:rsidR="00A90819" w:rsidRDefault="00000000">
            <w:r>
              <w:t>Tuần 1</w:t>
            </w:r>
          </w:p>
        </w:tc>
        <w:tc>
          <w:tcPr>
            <w:tcW w:w="2351" w:type="dxa"/>
            <w:vAlign w:val="center"/>
          </w:tcPr>
          <w:p w14:paraId="2C38F85E" w14:textId="77777777" w:rsidR="00A90819" w:rsidRDefault="00000000">
            <w:r>
              <w:t>Khảo sát yêu cầu, tìm hiểu nghiệp vụ quản lý ký túc xá, xác định các phân hệ chính.</w:t>
            </w:r>
          </w:p>
        </w:tc>
        <w:tc>
          <w:tcPr>
            <w:tcW w:w="2351" w:type="dxa"/>
            <w:vAlign w:val="center"/>
          </w:tcPr>
          <w:p w14:paraId="209CE8AB" w14:textId="77777777" w:rsidR="00A90819" w:rsidRDefault="00000000">
            <w:r>
              <w:t>Xây dựng danh sách chức năng và dữ liệu cần quản lý.</w:t>
            </w:r>
          </w:p>
        </w:tc>
        <w:tc>
          <w:tcPr>
            <w:tcW w:w="2351" w:type="dxa"/>
            <w:vAlign w:val="center"/>
          </w:tcPr>
          <w:p w14:paraId="3E96BCA4" w14:textId="77777777" w:rsidR="00A90819" w:rsidRDefault="00A90819"/>
        </w:tc>
      </w:tr>
      <w:tr w:rsidR="00A90819" w14:paraId="70308E4D" w14:textId="77777777">
        <w:trPr>
          <w:jc w:val="center"/>
        </w:trPr>
        <w:tc>
          <w:tcPr>
            <w:tcW w:w="2351" w:type="dxa"/>
            <w:vAlign w:val="center"/>
          </w:tcPr>
          <w:p w14:paraId="366816C9" w14:textId="77777777" w:rsidR="00A90819" w:rsidRDefault="00000000">
            <w:r>
              <w:t>Tuần 2</w:t>
            </w:r>
          </w:p>
        </w:tc>
        <w:tc>
          <w:tcPr>
            <w:tcW w:w="2351" w:type="dxa"/>
            <w:vAlign w:val="center"/>
          </w:tcPr>
          <w:p w14:paraId="523EF702" w14:textId="77777777" w:rsidR="00A90819" w:rsidRDefault="00000000">
            <w:r>
              <w:t>Thiết kế cấu trúc frontend, routing, layout sidebar/topbar và trang đăng nhập.</w:t>
            </w:r>
          </w:p>
        </w:tc>
        <w:tc>
          <w:tcPr>
            <w:tcW w:w="2351" w:type="dxa"/>
            <w:vAlign w:val="center"/>
          </w:tcPr>
          <w:p w14:paraId="5496E756" w14:textId="77777777" w:rsidR="00A90819" w:rsidRDefault="00000000">
            <w:r>
              <w:t>Có khung ứng dụng, điều hướng và đăng nhập.</w:t>
            </w:r>
          </w:p>
        </w:tc>
        <w:tc>
          <w:tcPr>
            <w:tcW w:w="2351" w:type="dxa"/>
            <w:vAlign w:val="center"/>
          </w:tcPr>
          <w:p w14:paraId="3C359F64" w14:textId="77777777" w:rsidR="00A90819" w:rsidRDefault="00A90819"/>
        </w:tc>
      </w:tr>
      <w:tr w:rsidR="00A90819" w14:paraId="726FC094" w14:textId="77777777">
        <w:trPr>
          <w:jc w:val="center"/>
        </w:trPr>
        <w:tc>
          <w:tcPr>
            <w:tcW w:w="2351" w:type="dxa"/>
            <w:vAlign w:val="center"/>
          </w:tcPr>
          <w:p w14:paraId="11D00B0C" w14:textId="77777777" w:rsidR="00A90819" w:rsidRDefault="00000000">
            <w:r>
              <w:t>Tuần 3</w:t>
            </w:r>
          </w:p>
        </w:tc>
        <w:tc>
          <w:tcPr>
            <w:tcW w:w="2351" w:type="dxa"/>
            <w:vAlign w:val="center"/>
          </w:tcPr>
          <w:p w14:paraId="75449490" w14:textId="77777777" w:rsidR="00A90819" w:rsidRDefault="00000000">
            <w:r>
              <w:t>Xây dựng các màn tổng quan, lễ tân, quản lý phòng và nhật ký ra vào.</w:t>
            </w:r>
          </w:p>
        </w:tc>
        <w:tc>
          <w:tcPr>
            <w:tcW w:w="2351" w:type="dxa"/>
            <w:vAlign w:val="center"/>
          </w:tcPr>
          <w:p w14:paraId="630443E8" w14:textId="77777777" w:rsidR="00A90819" w:rsidRDefault="00000000">
            <w:r>
              <w:t>Hoàn thiện các màn cốt lõi phục vụ vận hành.</w:t>
            </w:r>
          </w:p>
        </w:tc>
        <w:tc>
          <w:tcPr>
            <w:tcW w:w="2351" w:type="dxa"/>
            <w:vAlign w:val="center"/>
          </w:tcPr>
          <w:p w14:paraId="35AE1531" w14:textId="77777777" w:rsidR="00A90819" w:rsidRDefault="00A90819"/>
        </w:tc>
      </w:tr>
      <w:tr w:rsidR="00A90819" w14:paraId="1811BA96" w14:textId="77777777">
        <w:trPr>
          <w:jc w:val="center"/>
        </w:trPr>
        <w:tc>
          <w:tcPr>
            <w:tcW w:w="2351" w:type="dxa"/>
            <w:vAlign w:val="center"/>
          </w:tcPr>
          <w:p w14:paraId="443BEE6B" w14:textId="77777777" w:rsidR="00A90819" w:rsidRDefault="00000000">
            <w:r>
              <w:t>Tuần 4</w:t>
            </w:r>
          </w:p>
        </w:tc>
        <w:tc>
          <w:tcPr>
            <w:tcW w:w="2351" w:type="dxa"/>
            <w:vAlign w:val="center"/>
          </w:tcPr>
          <w:p w14:paraId="4A365410" w14:textId="77777777" w:rsidR="00A90819" w:rsidRDefault="00000000">
            <w:r>
              <w:t xml:space="preserve">Xây dựng các màn </w:t>
            </w:r>
            <w:r>
              <w:lastRenderedPageBreak/>
              <w:t>quản lý khách, vé, thanh toán, điện nước và hồ sơ 238.</w:t>
            </w:r>
          </w:p>
        </w:tc>
        <w:tc>
          <w:tcPr>
            <w:tcW w:w="2351" w:type="dxa"/>
            <w:vAlign w:val="center"/>
          </w:tcPr>
          <w:p w14:paraId="2143D7CF" w14:textId="77777777" w:rsidR="00A90819" w:rsidRDefault="00000000">
            <w:r>
              <w:lastRenderedPageBreak/>
              <w:t xml:space="preserve">Có giao diện dữ liệu </w:t>
            </w:r>
            <w:r>
              <w:lastRenderedPageBreak/>
              <w:t>dạng bảng, thẻ thống kê và bộ lọc.</w:t>
            </w:r>
          </w:p>
        </w:tc>
        <w:tc>
          <w:tcPr>
            <w:tcW w:w="2351" w:type="dxa"/>
            <w:vAlign w:val="center"/>
          </w:tcPr>
          <w:p w14:paraId="42BAEC8D" w14:textId="77777777" w:rsidR="00A90819" w:rsidRDefault="00A90819"/>
        </w:tc>
      </w:tr>
      <w:tr w:rsidR="00A90819" w14:paraId="6FDB574A" w14:textId="77777777">
        <w:trPr>
          <w:jc w:val="center"/>
        </w:trPr>
        <w:tc>
          <w:tcPr>
            <w:tcW w:w="2351" w:type="dxa"/>
            <w:vAlign w:val="center"/>
          </w:tcPr>
          <w:p w14:paraId="7B2FCC67" w14:textId="77777777" w:rsidR="00A90819" w:rsidRDefault="00000000">
            <w:r>
              <w:t>Tuần 5</w:t>
            </w:r>
          </w:p>
        </w:tc>
        <w:tc>
          <w:tcPr>
            <w:tcW w:w="2351" w:type="dxa"/>
            <w:vAlign w:val="center"/>
          </w:tcPr>
          <w:p w14:paraId="73C1894B" w14:textId="77777777" w:rsidR="00A90819" w:rsidRDefault="00000000">
            <w:r>
              <w:t>Xây dựng các màn in giấy tờ, checklist, sự cố, nhà thầu và phản hồi.</w:t>
            </w:r>
          </w:p>
        </w:tc>
        <w:tc>
          <w:tcPr>
            <w:tcW w:w="2351" w:type="dxa"/>
            <w:vAlign w:val="center"/>
          </w:tcPr>
          <w:p w14:paraId="62BD0871" w14:textId="77777777" w:rsidR="00A90819" w:rsidRDefault="00000000">
            <w:r>
              <w:t>Hoàn thiện các phân hệ hỗ trợ vận hành.</w:t>
            </w:r>
          </w:p>
        </w:tc>
        <w:tc>
          <w:tcPr>
            <w:tcW w:w="2351" w:type="dxa"/>
            <w:vAlign w:val="center"/>
          </w:tcPr>
          <w:p w14:paraId="08F9BD2F" w14:textId="77777777" w:rsidR="00A90819" w:rsidRDefault="00A90819"/>
        </w:tc>
      </w:tr>
      <w:tr w:rsidR="00A90819" w14:paraId="5EF9F80B" w14:textId="77777777">
        <w:trPr>
          <w:jc w:val="center"/>
        </w:trPr>
        <w:tc>
          <w:tcPr>
            <w:tcW w:w="2351" w:type="dxa"/>
            <w:vAlign w:val="center"/>
          </w:tcPr>
          <w:p w14:paraId="4CB099F5" w14:textId="77777777" w:rsidR="00A90819" w:rsidRDefault="00000000">
            <w:r>
              <w:t>Tuần 6</w:t>
            </w:r>
          </w:p>
        </w:tc>
        <w:tc>
          <w:tcPr>
            <w:tcW w:w="2351" w:type="dxa"/>
            <w:vAlign w:val="center"/>
          </w:tcPr>
          <w:p w14:paraId="2E0F3162" w14:textId="77777777" w:rsidR="00A90819" w:rsidRDefault="00000000">
            <w:r>
              <w:t>Cài đặt backend .NET API, DbContext, JWT, controller và seeder dữ liệu mẫu.</w:t>
            </w:r>
          </w:p>
        </w:tc>
        <w:tc>
          <w:tcPr>
            <w:tcW w:w="2351" w:type="dxa"/>
            <w:vAlign w:val="center"/>
          </w:tcPr>
          <w:p w14:paraId="17E64D3A" w14:textId="77777777" w:rsidR="00A90819" w:rsidRDefault="00000000">
            <w:r>
              <w:t>Backend build thành công, có API cho nhật ký ra vào.</w:t>
            </w:r>
          </w:p>
        </w:tc>
        <w:tc>
          <w:tcPr>
            <w:tcW w:w="2351" w:type="dxa"/>
            <w:vAlign w:val="center"/>
          </w:tcPr>
          <w:p w14:paraId="792D6EA0" w14:textId="77777777" w:rsidR="00A90819" w:rsidRDefault="00A90819"/>
        </w:tc>
      </w:tr>
      <w:tr w:rsidR="00A90819" w14:paraId="32BBBCDF" w14:textId="77777777">
        <w:trPr>
          <w:jc w:val="center"/>
        </w:trPr>
        <w:tc>
          <w:tcPr>
            <w:tcW w:w="2351" w:type="dxa"/>
            <w:vAlign w:val="center"/>
          </w:tcPr>
          <w:p w14:paraId="36ADAB05" w14:textId="77777777" w:rsidR="00A90819" w:rsidRDefault="00000000">
            <w:r>
              <w:t>Tuần 7</w:t>
            </w:r>
          </w:p>
        </w:tc>
        <w:tc>
          <w:tcPr>
            <w:tcW w:w="2351" w:type="dxa"/>
            <w:vAlign w:val="center"/>
          </w:tcPr>
          <w:p w14:paraId="3F869D4F" w14:textId="77777777" w:rsidR="00A90819" w:rsidRDefault="00000000">
            <w:r>
              <w:t>Kiểm thử giao diện, sửa lỗi tràn layout, kiểm tra build frontend/backend.</w:t>
            </w:r>
          </w:p>
        </w:tc>
        <w:tc>
          <w:tcPr>
            <w:tcW w:w="2351" w:type="dxa"/>
            <w:vAlign w:val="center"/>
          </w:tcPr>
          <w:p w14:paraId="2A4DA5E9" w14:textId="77777777" w:rsidR="00A90819" w:rsidRDefault="00000000">
            <w:r>
              <w:t>Ứng dụng chạy ổn định ở môi trường local.</w:t>
            </w:r>
          </w:p>
        </w:tc>
        <w:tc>
          <w:tcPr>
            <w:tcW w:w="2351" w:type="dxa"/>
            <w:vAlign w:val="center"/>
          </w:tcPr>
          <w:p w14:paraId="7FE296AF" w14:textId="77777777" w:rsidR="00A90819" w:rsidRDefault="00A90819"/>
        </w:tc>
      </w:tr>
      <w:tr w:rsidR="00A90819" w14:paraId="6227D93E" w14:textId="77777777">
        <w:trPr>
          <w:jc w:val="center"/>
        </w:trPr>
        <w:tc>
          <w:tcPr>
            <w:tcW w:w="2351" w:type="dxa"/>
            <w:vAlign w:val="center"/>
          </w:tcPr>
          <w:p w14:paraId="6749963E" w14:textId="77777777" w:rsidR="00A90819" w:rsidRDefault="00000000">
            <w:r>
              <w:t>Tuần 8</w:t>
            </w:r>
          </w:p>
        </w:tc>
        <w:tc>
          <w:tcPr>
            <w:tcW w:w="2351" w:type="dxa"/>
            <w:vAlign w:val="center"/>
          </w:tcPr>
          <w:p w14:paraId="0D15C38F" w14:textId="77777777" w:rsidR="00A90819" w:rsidRDefault="00000000">
            <w:r>
              <w:t>Tổng hợp tài liệu, viết báo cáo và chuẩn bị nội dung trình bày.</w:t>
            </w:r>
          </w:p>
        </w:tc>
        <w:tc>
          <w:tcPr>
            <w:tcW w:w="2351" w:type="dxa"/>
            <w:vAlign w:val="center"/>
          </w:tcPr>
          <w:p w14:paraId="16FC022B" w14:textId="77777777" w:rsidR="00A90819" w:rsidRDefault="00000000">
            <w:r>
              <w:t>Hoàn thiện bản báo cáo thực tập và nội dung trình bày sản phẩm.</w:t>
            </w:r>
          </w:p>
        </w:tc>
        <w:tc>
          <w:tcPr>
            <w:tcW w:w="2351" w:type="dxa"/>
            <w:vAlign w:val="center"/>
          </w:tcPr>
          <w:p w14:paraId="5CEBEE75" w14:textId="77777777" w:rsidR="00A90819" w:rsidRDefault="00A90819"/>
        </w:tc>
      </w:tr>
    </w:tbl>
    <w:p w14:paraId="2DC5F817" w14:textId="77777777" w:rsidR="00A90819" w:rsidRDefault="00000000">
      <w:pPr>
        <w:pStyle w:val="Heading2"/>
      </w:pPr>
      <w:bookmarkStart w:id="24" w:name="_Toc237852268"/>
      <w:r>
        <w:t>3.3. Đánh giá cá nhân</w:t>
      </w:r>
      <w:bookmarkEnd w:id="24"/>
    </w:p>
    <w:p w14:paraId="47BB016D" w14:textId="622174E9" w:rsidR="00A90819" w:rsidRDefault="00000000">
      <w:r>
        <w:t>Qua quá trình thực hiện đề tài được giao, em đã củng cố kỹ năng đọc và phân tích thiết kế Figma, chuyển đổi giao diện thiết kế thành mã nguồn Angular, tổ chức component/service, xây dựng API bằng ASP.NET Core và thiết kế dữ liệu bằng Entity Framework Core. Bên cạnh đó, em cũng rèn luyện khả năng xử lý lỗi phát sinh trong quá trình build, kiểm thử giao diện, điều chỉnh responsive layout và chuẩn bị dữ liệu mẫu phục vụ báo cáo.</w:t>
      </w:r>
      <w:r>
        <w:br w:type="page"/>
      </w:r>
    </w:p>
    <w:p w14:paraId="6C328A90" w14:textId="77777777" w:rsidR="00A90819" w:rsidRDefault="00000000">
      <w:pPr>
        <w:pStyle w:val="Heading1"/>
      </w:pPr>
      <w:bookmarkStart w:id="25" w:name="_Toc237852269"/>
      <w:r>
        <w:lastRenderedPageBreak/>
        <w:t>CHƯƠNG 4. KẾT LUẬN VÀ KIẾN NGHỊ</w:t>
      </w:r>
      <w:bookmarkEnd w:id="25"/>
    </w:p>
    <w:p w14:paraId="69FA9997" w14:textId="77777777" w:rsidR="00A90819" w:rsidRDefault="00000000">
      <w:pPr>
        <w:pStyle w:val="Heading2"/>
      </w:pPr>
      <w:bookmarkStart w:id="26" w:name="_Toc237852270"/>
      <w:r>
        <w:t>4.1. Kết luận</w:t>
      </w:r>
      <w:bookmarkEnd w:id="26"/>
    </w:p>
    <w:p w14:paraId="4DE3299F" w14:textId="77777777" w:rsidR="00A90819" w:rsidRDefault="00000000">
      <w:r>
        <w:t>Đề tài “Xây dựng hệ thống quản lý ký túc xá KTX Tây Đô” đã hoàn thành các mục tiêu chính đặt ra ở mức sản phẩm phục vụ báo cáo thực tập. Hệ thống có giao diện quản trị trực quan, nhiều phân hệ nghiệp vụ, tương tác frontend đầy đủ cho quá trình sử dụng và backend API nền tảng. Việc xây dựng dữ liệu mẫu giúp hệ thống có nội dung thực tế hơn, hỗ trợ việc kiểm thử và trình bày kết quả.</w:t>
      </w:r>
    </w:p>
    <w:p w14:paraId="1EC08497" w14:textId="77777777" w:rsidR="00A90819" w:rsidRDefault="00000000">
      <w:r>
        <w:t>Thông qua đề tài được giao, sinh viên có cơ hội vận dụng kiến thức đã học vào một bài toán quản lý thực tế, đồng thời tiếp cận quy trình phát triển ứng dụng web hiện đại gồm phân tích yêu cầu, đọc thiết kế Figma, lập trình frontend, xây dựng backend, thiết kế database, tạo dữ liệu mẫu và kiểm thử.</w:t>
      </w:r>
    </w:p>
    <w:p w14:paraId="5AAB67CD" w14:textId="77777777" w:rsidR="00A90819" w:rsidRDefault="00000000">
      <w:pPr>
        <w:pStyle w:val="Heading2"/>
      </w:pPr>
      <w:bookmarkStart w:id="27" w:name="_Toc237852271"/>
      <w:r>
        <w:t>4.2. Hạn chế</w:t>
      </w:r>
      <w:bookmarkEnd w:id="27"/>
    </w:p>
    <w:p w14:paraId="7CBA003B" w14:textId="77777777" w:rsidR="00A90819" w:rsidRDefault="00000000">
      <w:pPr>
        <w:pStyle w:val="ListBullet"/>
      </w:pPr>
      <w:r>
        <w:t>Một số chức năng backend mới ở mức dữ liệu mẫu, chưa kết nối đầy đủ tất cả màn hình frontend với database thật.</w:t>
      </w:r>
    </w:p>
    <w:p w14:paraId="06A7D2B2" w14:textId="77777777" w:rsidR="00A90819" w:rsidRDefault="00000000">
      <w:pPr>
        <w:pStyle w:val="ListBullet"/>
      </w:pPr>
      <w:r>
        <w:t>Chưa hoàn thiện toàn bộ nghiệp vụ phân quyền chi tiết theo từng vai trò.</w:t>
      </w:r>
    </w:p>
    <w:p w14:paraId="6F4AA27F" w14:textId="77777777" w:rsidR="00A90819" w:rsidRDefault="00000000">
      <w:pPr>
        <w:pStyle w:val="ListBullet"/>
      </w:pPr>
      <w:r>
        <w:t>Chưa có chức năng upload tài liệu, in file PDF thật hoặc xuất Excel đầy đủ.</w:t>
      </w:r>
    </w:p>
    <w:p w14:paraId="1D48C5F2" w14:textId="77777777" w:rsidR="00A90819" w:rsidRDefault="00000000">
      <w:pPr>
        <w:pStyle w:val="ListBullet"/>
      </w:pPr>
      <w:r>
        <w:t>Chưa triển khai môi trường production và chưa kiểm thử tải lớn.</w:t>
      </w:r>
    </w:p>
    <w:p w14:paraId="0BDE864C" w14:textId="77777777" w:rsidR="00A90819" w:rsidRDefault="00000000">
      <w:pPr>
        <w:pStyle w:val="Heading2"/>
      </w:pPr>
      <w:bookmarkStart w:id="28" w:name="_Toc237852272"/>
      <w:r>
        <w:t>4.3. Hướng phát triển</w:t>
      </w:r>
      <w:bookmarkEnd w:id="28"/>
    </w:p>
    <w:p w14:paraId="72D2B99E" w14:textId="77777777" w:rsidR="00A90819" w:rsidRDefault="00000000">
      <w:pPr>
        <w:pStyle w:val="ListBullet"/>
      </w:pPr>
      <w:r>
        <w:t>Hoàn thiện CRUD backend cho toàn bộ phân hệ và nối toàn bộ frontend với API thật.</w:t>
      </w:r>
    </w:p>
    <w:p w14:paraId="1927E274" w14:textId="77777777" w:rsidR="00A90819" w:rsidRDefault="00000000">
      <w:pPr>
        <w:pStyle w:val="ListBullet"/>
      </w:pPr>
      <w:r>
        <w:t>Bổ sung xác thực frontend bằng JWT thật, refresh token và phân quyền theo vai trò.</w:t>
      </w:r>
    </w:p>
    <w:p w14:paraId="2A273FF4" w14:textId="77777777" w:rsidR="00A90819" w:rsidRDefault="00000000">
      <w:pPr>
        <w:pStyle w:val="ListBullet"/>
      </w:pPr>
      <w:r>
        <w:t>Thêm chức năng upload hồ sơ, sinh PDF giấy xác nhận, xuất Excel và thống kê biểu đồ từ dữ liệu thật.</w:t>
      </w:r>
    </w:p>
    <w:p w14:paraId="3ECD35E1" w14:textId="77777777" w:rsidR="00A90819" w:rsidRDefault="00000000">
      <w:pPr>
        <w:pStyle w:val="ListBullet"/>
      </w:pPr>
      <w:r>
        <w:t>Bổ sung kiểm thử tự động, logging, audit trail và dashboard báo cáo nâng cao.</w:t>
      </w:r>
    </w:p>
    <w:p w14:paraId="6198C217" w14:textId="77777777" w:rsidR="00A90819" w:rsidRDefault="00000000">
      <w:pPr>
        <w:pStyle w:val="ListBullet"/>
      </w:pPr>
      <w:r>
        <w:t>Triển khai hệ thống lên server hoặc cloud để sử dụng thực tế.</w:t>
      </w:r>
    </w:p>
    <w:p w14:paraId="3C5AE5E4" w14:textId="77777777" w:rsidR="00A90819" w:rsidRDefault="00000000">
      <w:pPr>
        <w:pStyle w:val="Heading2"/>
      </w:pPr>
      <w:bookmarkStart w:id="29" w:name="_Toc237852273"/>
      <w:r>
        <w:t>4.4. Kiến nghị</w:t>
      </w:r>
      <w:bookmarkEnd w:id="29"/>
    </w:p>
    <w:p w14:paraId="06322723" w14:textId="77777777" w:rsidR="00A90819" w:rsidRDefault="00000000">
      <w:r>
        <w:t>Về phía doanh nghiệp/đơn vị thực tập, cần tiếp tục chuẩn hóa quy trình nghiệp vụ và dữ liệu đầu vào để việc số hóa đạt hiệu quả cao. Về phía cơ sở đào tạo, sinh viên mong muốn được tiếp cận nhiều hơn với các tình huống dự án thực tế, đặc biệt là quy trình làm việc nhóm, kiểm thử và triển khai sản phẩm.</w:t>
      </w:r>
    </w:p>
    <w:p w14:paraId="4D140BE2" w14:textId="77777777" w:rsidR="00A90819" w:rsidRDefault="00000000">
      <w:r>
        <w:br w:type="page"/>
      </w:r>
    </w:p>
    <w:p w14:paraId="1518B05A" w14:textId="77777777" w:rsidR="00A90819" w:rsidRDefault="00000000">
      <w:pPr>
        <w:pStyle w:val="Heading1"/>
      </w:pPr>
      <w:bookmarkStart w:id="30" w:name="_Toc237852274"/>
      <w:r>
        <w:lastRenderedPageBreak/>
        <w:t>TÀI LIỆU THAM KHẢO</w:t>
      </w:r>
      <w:bookmarkEnd w:id="30"/>
    </w:p>
    <w:p w14:paraId="6F32189A" w14:textId="77777777" w:rsidR="00A90819" w:rsidRDefault="00000000">
      <w:pPr>
        <w:pStyle w:val="ListNumber"/>
      </w:pPr>
      <w:r>
        <w:t>Microsoft, ASP.NET Core Documentation, https://learn.microsoft.com/aspnet/core.</w:t>
      </w:r>
    </w:p>
    <w:p w14:paraId="6FE6B6B7" w14:textId="77777777" w:rsidR="00A90819" w:rsidRDefault="00000000">
      <w:pPr>
        <w:pStyle w:val="ListNumber"/>
      </w:pPr>
      <w:r>
        <w:t>Microsoft, Entity Framework Core Documentation, https://learn.microsoft.com/ef/core.</w:t>
      </w:r>
    </w:p>
    <w:p w14:paraId="00FC848B" w14:textId="77777777" w:rsidR="00A90819" w:rsidRDefault="00000000">
      <w:pPr>
        <w:pStyle w:val="ListNumber"/>
      </w:pPr>
      <w:r>
        <w:t>Angular Documentation, https://angular.dev.</w:t>
      </w:r>
    </w:p>
    <w:p w14:paraId="727577EC" w14:textId="77777777" w:rsidR="00A90819" w:rsidRDefault="00000000">
      <w:pPr>
        <w:pStyle w:val="ListNumber"/>
      </w:pPr>
      <w:r>
        <w:t>Ionic Framework Documentation, https://ionicframework.com/docs.</w:t>
      </w:r>
    </w:p>
    <w:p w14:paraId="1F86981E" w14:textId="77777777" w:rsidR="00A90819" w:rsidRDefault="00000000">
      <w:pPr>
        <w:pStyle w:val="ListNumber"/>
      </w:pPr>
      <w:r>
        <w:t>PostgreSQL Documentation, https://www.postgresql.org/docs.</w:t>
      </w:r>
    </w:p>
    <w:p w14:paraId="09866DD3" w14:textId="77777777" w:rsidR="00A90819" w:rsidRDefault="00000000">
      <w:pPr>
        <w:pStyle w:val="ListNumber"/>
      </w:pPr>
      <w:r>
        <w:t>Tailwind CSS Documentation, https://tailwindcss.com/docs.</w:t>
      </w:r>
    </w:p>
    <w:p w14:paraId="052FF09A" w14:textId="77777777" w:rsidR="00A90819" w:rsidRDefault="00000000">
      <w:r>
        <w:br w:type="page"/>
      </w:r>
    </w:p>
    <w:p w14:paraId="1B2DF939" w14:textId="77777777" w:rsidR="00A90819" w:rsidRDefault="00000000">
      <w:pPr>
        <w:pStyle w:val="Heading1"/>
      </w:pPr>
      <w:bookmarkStart w:id="31" w:name="_Toc237852275"/>
      <w:r>
        <w:lastRenderedPageBreak/>
        <w:t>PHỤ LỤC</w:t>
      </w:r>
      <w:bookmarkEnd w:id="31"/>
    </w:p>
    <w:p w14:paraId="4DBEB8CD" w14:textId="77777777" w:rsidR="00A90819" w:rsidRDefault="00000000">
      <w:pPr>
        <w:pStyle w:val="Heading2"/>
      </w:pPr>
      <w:bookmarkStart w:id="32" w:name="_Toc237852276"/>
      <w:r>
        <w:t>Phụ lục A. Cách chạy hệ thống</w:t>
      </w:r>
      <w:bookmarkEnd w:id="32"/>
    </w:p>
    <w:p w14:paraId="28C47A0C" w14:textId="77777777" w:rsidR="00A90819" w:rsidRDefault="00000000">
      <w:r>
        <w:t>Chạy frontend:</w:t>
      </w:r>
    </w:p>
    <w:p w14:paraId="148AF594" w14:textId="77777777" w:rsidR="00A90819" w:rsidRDefault="00000000">
      <w:r>
        <w:t>cd fe</w:t>
      </w:r>
    </w:p>
    <w:p w14:paraId="31FBF2BA" w14:textId="77777777" w:rsidR="00A90819" w:rsidRDefault="00000000">
      <w:r>
        <w:t>npm start -- --host 127.0.0.1 --port 4200</w:t>
      </w:r>
    </w:p>
    <w:p w14:paraId="299B99BF" w14:textId="77777777" w:rsidR="00A90819" w:rsidRDefault="00000000">
      <w:r>
        <w:t>Địa chỉ truy cập: http://127.0.0.1:4200</w:t>
      </w:r>
    </w:p>
    <w:p w14:paraId="5165F580" w14:textId="77777777" w:rsidR="00A90819" w:rsidRDefault="00000000">
      <w:r>
        <w:t>Tài khoản frontend: admin / admin hoặc admin@ktx.local / 123456</w:t>
      </w:r>
    </w:p>
    <w:p w14:paraId="4F88036B" w14:textId="77777777" w:rsidR="00A90819" w:rsidRDefault="00000000">
      <w:r>
        <w:t>Chạy backend:</w:t>
      </w:r>
    </w:p>
    <w:p w14:paraId="2FF80A7F" w14:textId="77777777" w:rsidR="00A90819" w:rsidRDefault="00000000">
      <w:r>
        <w:t>cd be</w:t>
      </w:r>
    </w:p>
    <w:p w14:paraId="59B76FD2" w14:textId="77777777" w:rsidR="00A90819" w:rsidRDefault="00000000">
      <w:r>
        <w:t>dotnet run --project src/DormitoryManagement.Api/DormitoryManagement.Api.csproj --launch-profile http</w:t>
      </w:r>
    </w:p>
    <w:p w14:paraId="6D49A247" w14:textId="77777777" w:rsidR="00A90819" w:rsidRDefault="00000000">
      <w:r>
        <w:t>Địa chỉ API: http://localhost:5177</w:t>
      </w:r>
    </w:p>
    <w:p w14:paraId="3CE37993" w14:textId="77777777" w:rsidR="00A90819" w:rsidRDefault="00000000">
      <w:r>
        <w:t>Tài khoản backend seeded: admin / Admin@123</w:t>
      </w:r>
    </w:p>
    <w:p w14:paraId="7DBBD8EF" w14:textId="77777777" w:rsidR="00A90819" w:rsidRDefault="00000000">
      <w:pPr>
        <w:pStyle w:val="Heading2"/>
      </w:pPr>
      <w:bookmarkStart w:id="33" w:name="_Toc237852277"/>
      <w:r>
        <w:t>Phụ lục B. Một số API</w:t>
      </w:r>
      <w:bookmarkEnd w:id="33"/>
    </w:p>
    <w:p w14:paraId="2A7E558B" w14:textId="77777777" w:rsidR="00A90819" w:rsidRDefault="00000000">
      <w:pPr>
        <w:pStyle w:val="ListBullet"/>
      </w:pPr>
      <w:r>
        <w:t>GET http://localhost:5177/api/reception-logs/stats</w:t>
      </w:r>
    </w:p>
    <w:p w14:paraId="4BA46DC4" w14:textId="77777777" w:rsidR="00A90819" w:rsidRDefault="00000000">
      <w:pPr>
        <w:pStyle w:val="ListBullet"/>
      </w:pPr>
      <w:r>
        <w:t>GET http://localhost:5177/api/reception-logs?type=checkin&amp;search=A301</w:t>
      </w:r>
    </w:p>
    <w:p w14:paraId="7E13E1D9" w14:textId="77777777" w:rsidR="00A90819" w:rsidRDefault="00000000">
      <w:pPr>
        <w:pStyle w:val="ListBullet"/>
      </w:pPr>
      <w:r>
        <w:t>POST http://localhost:5177/api/reception-logs</w:t>
      </w:r>
    </w:p>
    <w:p w14:paraId="5BCC4661" w14:textId="77777777" w:rsidR="00A90819" w:rsidRDefault="00000000">
      <w:pPr>
        <w:pStyle w:val="ListBullet"/>
      </w:pPr>
      <w:r>
        <w:t>POST http://localhost:5177/api/auth/login</w:t>
      </w:r>
    </w:p>
    <w:p w14:paraId="46B4DD84" w14:textId="77777777" w:rsidR="00A90819" w:rsidRDefault="00000000">
      <w:pPr>
        <w:pStyle w:val="Heading2"/>
      </w:pPr>
      <w:bookmarkStart w:id="34" w:name="_Toc237852278"/>
      <w:r>
        <w:t>Phụ lục C. Dữ liệu mẫu</w:t>
      </w:r>
      <w:bookmarkEnd w:id="34"/>
    </w:p>
    <w:p w14:paraId="23A2E879" w14:textId="77777777" w:rsidR="00A90819" w:rsidRDefault="00000000">
      <w:r>
        <w:t>DatabaseSeeder tạo dữ liệu mẫu gồm dãy A/B/C, phòng A201, A202, A203, A204, A205, A301, B205, B305, C108; danh sách sinh viên/khách như Nguyễn Văn A, Trần Thị B, Lê Văn C, Phạm Thị D, Hoàng Văn E; dữ liệu công nợ, điện nước, sự cố, thông báo và nhật ký hoạt động.</w:t>
      </w:r>
    </w:p>
    <w:sectPr w:rsidR="00A90819"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77786">
    <w:abstractNumId w:val="8"/>
  </w:num>
  <w:num w:numId="2" w16cid:durableId="23790670">
    <w:abstractNumId w:val="6"/>
  </w:num>
  <w:num w:numId="3" w16cid:durableId="2035768271">
    <w:abstractNumId w:val="5"/>
  </w:num>
  <w:num w:numId="4" w16cid:durableId="591280704">
    <w:abstractNumId w:val="4"/>
  </w:num>
  <w:num w:numId="5" w16cid:durableId="1817649662">
    <w:abstractNumId w:val="7"/>
  </w:num>
  <w:num w:numId="6" w16cid:durableId="790710184">
    <w:abstractNumId w:val="3"/>
  </w:num>
  <w:num w:numId="7" w16cid:durableId="2029942116">
    <w:abstractNumId w:val="2"/>
  </w:num>
  <w:num w:numId="8" w16cid:durableId="1768890607">
    <w:abstractNumId w:val="1"/>
  </w:num>
  <w:num w:numId="9" w16cid:durableId="78454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93A"/>
    <w:rsid w:val="001C3F87"/>
    <w:rsid w:val="0029639D"/>
    <w:rsid w:val="00313358"/>
    <w:rsid w:val="00326F90"/>
    <w:rsid w:val="004266E5"/>
    <w:rsid w:val="005211E7"/>
    <w:rsid w:val="00692468"/>
    <w:rsid w:val="006E3719"/>
    <w:rsid w:val="00A908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396FD"/>
  <w14:defaultImageDpi w14:val="300"/>
  <w15:docId w15:val="{BBA09F74-2D78-4F0F-919B-157CE297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11E7"/>
    <w:pPr>
      <w:spacing w:after="100"/>
    </w:pPr>
  </w:style>
  <w:style w:type="paragraph" w:styleId="TOC2">
    <w:name w:val="toc 2"/>
    <w:basedOn w:val="Normal"/>
    <w:next w:val="Normal"/>
    <w:autoRedefine/>
    <w:uiPriority w:val="39"/>
    <w:unhideWhenUsed/>
    <w:rsid w:val="005211E7"/>
    <w:pPr>
      <w:spacing w:after="100"/>
      <w:ind w:left="260"/>
    </w:pPr>
  </w:style>
  <w:style w:type="paragraph" w:styleId="TOC3">
    <w:name w:val="toc 3"/>
    <w:basedOn w:val="Normal"/>
    <w:next w:val="Normal"/>
    <w:autoRedefine/>
    <w:uiPriority w:val="39"/>
    <w:unhideWhenUsed/>
    <w:rsid w:val="005211E7"/>
    <w:pPr>
      <w:spacing w:after="100"/>
      <w:ind w:left="520"/>
    </w:pPr>
  </w:style>
  <w:style w:type="character" w:styleId="Hyperlink">
    <w:name w:val="Hyperlink"/>
    <w:basedOn w:val="DefaultParagraphFont"/>
    <w:uiPriority w:val="99"/>
    <w:unhideWhenUsed/>
    <w:rsid w:val="005211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23</Pages>
  <Words>2956</Words>
  <Characters>16852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anh</cp:lastModifiedBy>
  <cp:revision>4</cp:revision>
  <dcterms:created xsi:type="dcterms:W3CDTF">2013-12-23T23:15:00Z</dcterms:created>
  <dcterms:modified xsi:type="dcterms:W3CDTF">2026-08-17T04:33:00Z</dcterms:modified>
  <cp:category/>
</cp:coreProperties>
</file>