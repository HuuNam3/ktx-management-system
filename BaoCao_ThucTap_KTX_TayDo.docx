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sz w:val="26"/>
        </w:rPr>
        <w:t>ỦY BAN NHÂN DÂN TP HỒ CHÍ MINH</w:t>
      </w:r>
    </w:p>
    <w:p>
      <w:pPr>
        <w:jc w:val="center"/>
      </w:pPr>
      <w:r>
        <w:rPr>
          <w:rFonts w:ascii="Times New Roman" w:hAnsi="Times New Roman" w:eastAsia="Times New Roman"/>
          <w:b/>
          <w:sz w:val="26"/>
        </w:rPr>
        <w:t>TRƯỜNG ĐẠI HỌC SÀI GÒN</w:t>
      </w:r>
    </w:p>
    <w:p>
      <w:pPr>
        <w:jc w:val="center"/>
      </w:pPr>
      <w:r>
        <w:rPr>
          <w:rFonts w:ascii="Times New Roman" w:hAnsi="Times New Roman" w:eastAsia="Times New Roman"/>
          <w:b/>
          <w:sz w:val="26"/>
        </w:rPr>
        <w:t>KHOA CÔNG NGHỆ THÔNG TIN</w:t>
      </w:r>
    </w:p>
    <w:p>
      <w:r>
        <w:rPr>
          <w:rFonts w:ascii="Times New Roman" w:hAnsi="Times New Roman" w:eastAsia="Times New Roman"/>
          <w:b w:val="0"/>
          <w:sz w:val="26"/>
        </w:rPr>
      </w:r>
    </w:p>
    <w:p>
      <w:r>
        <w:rPr>
          <w:rFonts w:ascii="Times New Roman" w:hAnsi="Times New Roman" w:eastAsia="Times New Roman"/>
          <w:b w:val="0"/>
          <w:sz w:val="26"/>
        </w:rPr>
      </w:r>
    </w:p>
    <w:p>
      <w:pPr>
        <w:jc w:val="center"/>
      </w:pPr>
      <w:r>
        <w:rPr>
          <w:rFonts w:ascii="Times New Roman" w:hAnsi="Times New Roman" w:eastAsia="Times New Roman"/>
          <w:b/>
          <w:sz w:val="26"/>
        </w:rPr>
        <w:t>Họ và tên sinh viên: [...]</w:t>
      </w:r>
    </w:p>
    <w:p>
      <w:pPr>
        <w:jc w:val="center"/>
      </w:pPr>
      <w:r>
        <w:rPr>
          <w:rFonts w:ascii="Times New Roman" w:hAnsi="Times New Roman" w:eastAsia="Times New Roman"/>
          <w:b w:val="0"/>
          <w:sz w:val="26"/>
        </w:rPr>
        <w:t>MSSV: [...]        Lớp: [...]</w:t>
      </w:r>
    </w:p>
    <w:p>
      <w:r>
        <w:rPr>
          <w:rFonts w:ascii="Times New Roman" w:hAnsi="Times New Roman" w:eastAsia="Times New Roman"/>
          <w:b w:val="0"/>
          <w:sz w:val="26"/>
        </w:rPr>
      </w:r>
    </w:p>
    <w:p>
      <w:r>
        <w:rPr>
          <w:rFonts w:ascii="Times New Roman" w:hAnsi="Times New Roman" w:eastAsia="Times New Roman"/>
          <w:b w:val="0"/>
          <w:sz w:val="26"/>
        </w:rPr>
      </w:r>
    </w:p>
    <w:p>
      <w:pPr>
        <w:jc w:val="center"/>
      </w:pPr>
      <w:r>
        <w:rPr>
          <w:rFonts w:ascii="Times New Roman" w:hAnsi="Times New Roman" w:eastAsia="Times New Roman"/>
          <w:b/>
          <w:sz w:val="44"/>
        </w:rPr>
        <w:t>BÁO CÁO</w:t>
        <w:br/>
        <w:t>THỰC TẬP TỐT NGHIỆP</w:t>
      </w:r>
    </w:p>
    <w:p>
      <w:r>
        <w:rPr>
          <w:rFonts w:ascii="Times New Roman" w:hAnsi="Times New Roman" w:eastAsia="Times New Roman"/>
          <w:b w:val="0"/>
          <w:sz w:val="26"/>
        </w:rPr>
      </w:r>
    </w:p>
    <w:p>
      <w:pPr>
        <w:jc w:val="center"/>
      </w:pPr>
      <w:r>
        <w:rPr>
          <w:rFonts w:ascii="Times New Roman" w:hAnsi="Times New Roman" w:eastAsia="Times New Roman"/>
          <w:b/>
          <w:sz w:val="26"/>
        </w:rPr>
        <w:t>Đề tài: XÂY DỰNG HỆ THỐNG QUẢN LÝ KÝ TÚC XÁ KTX TÂY ĐÔ</w:t>
      </w:r>
    </w:p>
    <w:p>
      <w:r>
        <w:rPr>
          <w:rFonts w:ascii="Times New Roman" w:hAnsi="Times New Roman" w:eastAsia="Times New Roman"/>
          <w:b w:val="0"/>
          <w:sz w:val="26"/>
        </w:rPr>
      </w:r>
    </w:p>
    <w:p>
      <w:pPr>
        <w:jc w:val="left"/>
      </w:pPr>
      <w:r>
        <w:rPr>
          <w:rFonts w:ascii="Times New Roman" w:hAnsi="Times New Roman" w:eastAsia="Times New Roman"/>
          <w:b w:val="0"/>
          <w:sz w:val="26"/>
        </w:rPr>
        <w:t>Công ty thực tập        : [...]</w:t>
      </w:r>
    </w:p>
    <w:p>
      <w:pPr>
        <w:jc w:val="left"/>
      </w:pPr>
      <w:r>
        <w:rPr>
          <w:rFonts w:ascii="Times New Roman" w:hAnsi="Times New Roman" w:eastAsia="Times New Roman"/>
          <w:b w:val="0"/>
          <w:sz w:val="26"/>
        </w:rPr>
        <w:t>Chuyên gia hướng dẫn    : [...]</w:t>
      </w:r>
    </w:p>
    <w:p>
      <w:pPr>
        <w:jc w:val="left"/>
      </w:pPr>
      <w:r>
        <w:rPr>
          <w:rFonts w:ascii="Times New Roman" w:hAnsi="Times New Roman" w:eastAsia="Times New Roman"/>
          <w:b w:val="0"/>
          <w:sz w:val="26"/>
        </w:rPr>
        <w:t>Giảng viên hướng dẫn    : [...]</w:t>
      </w:r>
    </w:p>
    <w:p>
      <w:r>
        <w:rPr>
          <w:rFonts w:ascii="Times New Roman" w:hAnsi="Times New Roman" w:eastAsia="Times New Roman"/>
          <w:b w:val="0"/>
          <w:sz w:val="26"/>
        </w:rPr>
      </w:r>
    </w:p>
    <w:p>
      <w:r>
        <w:rPr>
          <w:rFonts w:ascii="Times New Roman" w:hAnsi="Times New Roman" w:eastAsia="Times New Roman"/>
          <w:b w:val="0"/>
          <w:sz w:val="26"/>
        </w:rPr>
      </w:r>
    </w:p>
    <w:p>
      <w:pPr>
        <w:jc w:val="center"/>
      </w:pPr>
      <w:r>
        <w:rPr>
          <w:rFonts w:ascii="Times New Roman" w:hAnsi="Times New Roman" w:eastAsia="Times New Roman"/>
          <w:b w:val="0"/>
          <w:sz w:val="26"/>
        </w:rPr>
        <w:t>TP. Hồ Chí Minh, tháng [...] năm 2026</w:t>
      </w:r>
    </w:p>
    <w:p>
      <w:r>
        <w:br w:type="page"/>
      </w:r>
    </w:p>
    <w:p>
      <w:pPr>
        <w:pStyle w:val="Heading1"/>
        <w:jc w:val="left"/>
      </w:pPr>
      <w:r>
        <w:t>MỤC LỤC</w:t>
      </w:r>
    </w:p>
    <w:p>
      <w:r>
        <w:rPr>
          <w:rFonts w:ascii="Times New Roman" w:hAnsi="Times New Roman" w:eastAsia="Times New Roman"/>
          <w:b w:val="0"/>
          <w:sz w:val="26"/>
        </w:rPr>
        <w:t>LỜI MỞ ĐẦU</w:t>
      </w:r>
    </w:p>
    <w:p>
      <w:r>
        <w:rPr>
          <w:rFonts w:ascii="Times New Roman" w:hAnsi="Times New Roman" w:eastAsia="Times New Roman"/>
          <w:b w:val="0"/>
          <w:sz w:val="26"/>
        </w:rPr>
        <w:t>CHƯƠNG 1. GIỚI THIỆU</w:t>
      </w:r>
    </w:p>
    <w:p>
      <w:r>
        <w:rPr>
          <w:rFonts w:ascii="Times New Roman" w:hAnsi="Times New Roman" w:eastAsia="Times New Roman"/>
          <w:b w:val="0"/>
          <w:sz w:val="26"/>
        </w:rPr>
        <w:t>1.1. Giới thiệu đơn vị thực tập</w:t>
      </w:r>
    </w:p>
    <w:p>
      <w:r>
        <w:rPr>
          <w:rFonts w:ascii="Times New Roman" w:hAnsi="Times New Roman" w:eastAsia="Times New Roman"/>
          <w:b w:val="0"/>
          <w:sz w:val="26"/>
        </w:rPr>
        <w:t>1.2. Nhiệm vụ thực tập</w:t>
      </w:r>
    </w:p>
    <w:p>
      <w:r>
        <w:rPr>
          <w:rFonts w:ascii="Times New Roman" w:hAnsi="Times New Roman" w:eastAsia="Times New Roman"/>
          <w:b w:val="0"/>
          <w:sz w:val="26"/>
        </w:rPr>
        <w:t>1.3. Kết luận chương 1</w:t>
      </w:r>
    </w:p>
    <w:p>
      <w:r>
        <w:rPr>
          <w:rFonts w:ascii="Times New Roman" w:hAnsi="Times New Roman" w:eastAsia="Times New Roman"/>
          <w:b w:val="0"/>
          <w:sz w:val="26"/>
        </w:rPr>
        <w:t>CHƯƠNG 2. PHÂN TÍCH VÀ XÂY DỰNG HỆ THỐNG QUẢN LÝ KÝ TÚC XÁ</w:t>
      </w:r>
    </w:p>
    <w:p>
      <w:r>
        <w:rPr>
          <w:rFonts w:ascii="Times New Roman" w:hAnsi="Times New Roman" w:eastAsia="Times New Roman"/>
          <w:b w:val="0"/>
          <w:sz w:val="26"/>
        </w:rPr>
        <w:t>2.1. Tổng quan bài toán</w:t>
      </w:r>
    </w:p>
    <w:p>
      <w:r>
        <w:rPr>
          <w:rFonts w:ascii="Times New Roman" w:hAnsi="Times New Roman" w:eastAsia="Times New Roman"/>
          <w:b w:val="0"/>
          <w:sz w:val="26"/>
        </w:rPr>
        <w:t>2.2. Công nghệ sử dụng</w:t>
      </w:r>
    </w:p>
    <w:p>
      <w:r>
        <w:rPr>
          <w:rFonts w:ascii="Times New Roman" w:hAnsi="Times New Roman" w:eastAsia="Times New Roman"/>
          <w:b w:val="0"/>
          <w:sz w:val="26"/>
        </w:rPr>
        <w:t>2.3. Phân tích chức năng hệ thống</w:t>
      </w:r>
    </w:p>
    <w:p>
      <w:r>
        <w:rPr>
          <w:rFonts w:ascii="Times New Roman" w:hAnsi="Times New Roman" w:eastAsia="Times New Roman"/>
          <w:b w:val="0"/>
          <w:sz w:val="26"/>
        </w:rPr>
        <w:t>2.4. Thiết kế cơ sở dữ liệu</w:t>
      </w:r>
    </w:p>
    <w:p>
      <w:r>
        <w:rPr>
          <w:rFonts w:ascii="Times New Roman" w:hAnsi="Times New Roman" w:eastAsia="Times New Roman"/>
          <w:b w:val="0"/>
          <w:sz w:val="26"/>
        </w:rPr>
        <w:t>2.5. Thiết kế giao diện và trải nghiệm người dùng</w:t>
      </w:r>
    </w:p>
    <w:p>
      <w:r>
        <w:rPr>
          <w:rFonts w:ascii="Times New Roman" w:hAnsi="Times New Roman" w:eastAsia="Times New Roman"/>
          <w:b w:val="0"/>
          <w:sz w:val="26"/>
        </w:rPr>
        <w:t>2.6. Cài đặt frontend</w:t>
      </w:r>
    </w:p>
    <w:p>
      <w:r>
        <w:rPr>
          <w:rFonts w:ascii="Times New Roman" w:hAnsi="Times New Roman" w:eastAsia="Times New Roman"/>
          <w:b w:val="0"/>
          <w:sz w:val="26"/>
        </w:rPr>
        <w:t>2.7. Cài đặt backend và API</w:t>
      </w:r>
    </w:p>
    <w:p>
      <w:r>
        <w:rPr>
          <w:rFonts w:ascii="Times New Roman" w:hAnsi="Times New Roman" w:eastAsia="Times New Roman"/>
          <w:b w:val="0"/>
          <w:sz w:val="26"/>
        </w:rPr>
        <w:t>2.8. Kiểm thử và kết quả thực nghiệm</w:t>
      </w:r>
    </w:p>
    <w:p>
      <w:r>
        <w:rPr>
          <w:rFonts w:ascii="Times New Roman" w:hAnsi="Times New Roman" w:eastAsia="Times New Roman"/>
          <w:b w:val="0"/>
          <w:sz w:val="26"/>
        </w:rPr>
        <w:t>CHƯƠNG 3. KẾT QUẢ THỰC TẬP</w:t>
      </w:r>
    </w:p>
    <w:p>
      <w:r>
        <w:rPr>
          <w:rFonts w:ascii="Times New Roman" w:hAnsi="Times New Roman" w:eastAsia="Times New Roman"/>
          <w:b w:val="0"/>
          <w:sz w:val="26"/>
        </w:rPr>
        <w:t>3.1. Kết quả đạt được</w:t>
      </w:r>
    </w:p>
    <w:p>
      <w:r>
        <w:rPr>
          <w:rFonts w:ascii="Times New Roman" w:hAnsi="Times New Roman" w:eastAsia="Times New Roman"/>
          <w:b w:val="0"/>
          <w:sz w:val="26"/>
        </w:rPr>
        <w:t>3.2. Bảng ghi nhận kết quả thực tập hằng tuần</w:t>
      </w:r>
    </w:p>
    <w:p>
      <w:r>
        <w:rPr>
          <w:rFonts w:ascii="Times New Roman" w:hAnsi="Times New Roman" w:eastAsia="Times New Roman"/>
          <w:b w:val="0"/>
          <w:sz w:val="26"/>
        </w:rPr>
        <w:t>3.3. Đánh giá cá nhân</w:t>
      </w:r>
    </w:p>
    <w:p>
      <w:r>
        <w:rPr>
          <w:rFonts w:ascii="Times New Roman" w:hAnsi="Times New Roman" w:eastAsia="Times New Roman"/>
          <w:b w:val="0"/>
          <w:sz w:val="26"/>
        </w:rPr>
        <w:t>CHƯƠNG 4. KẾT LUẬN VÀ KIẾN NGHỊ</w:t>
      </w:r>
    </w:p>
    <w:p>
      <w:r>
        <w:rPr>
          <w:rFonts w:ascii="Times New Roman" w:hAnsi="Times New Roman" w:eastAsia="Times New Roman"/>
          <w:b w:val="0"/>
          <w:sz w:val="26"/>
        </w:rPr>
        <w:t>TÀI LIỆU THAM KHẢO</w:t>
      </w:r>
    </w:p>
    <w:p>
      <w:r>
        <w:rPr>
          <w:rFonts w:ascii="Times New Roman" w:hAnsi="Times New Roman" w:eastAsia="Times New Roman"/>
          <w:b w:val="0"/>
          <w:sz w:val="26"/>
        </w:rPr>
        <w:t>PHỤ LỤC</w:t>
      </w:r>
    </w:p>
    <w:p>
      <w:r>
        <w:rPr>
          <w:rFonts w:ascii="Times New Roman" w:hAnsi="Times New Roman" w:eastAsia="Times New Roman"/>
          <w:b w:val="0"/>
          <w:sz w:val="26"/>
        </w:rPr>
        <w:t>Ghi chú: Sau khi mở bằng Microsoft Word, có thể thay phần này bằng mục lục tự động bằng chức năng References -&gt; Table of Contents.</w:t>
      </w:r>
    </w:p>
    <w:p>
      <w:r>
        <w:br w:type="page"/>
      </w:r>
    </w:p>
    <w:p>
      <w:pPr>
        <w:pStyle w:val="Heading1"/>
        <w:jc w:val="left"/>
      </w:pPr>
      <w:r>
        <w:t>NHẬN XÉT CỦA CHUYÊN GIA DOANH NGHIỆP</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r>
    </w:p>
    <w:p>
      <w:pPr>
        <w:jc w:val="right"/>
      </w:pPr>
      <w:r>
        <w:rPr>
          <w:rFonts w:ascii="Times New Roman" w:hAnsi="Times New Roman" w:eastAsia="Times New Roman"/>
          <w:b w:val="0"/>
          <w:sz w:val="26"/>
        </w:rPr>
        <w:t>TP. Hồ Chí Minh, ngày ..... tháng ..... năm 2026</w:t>
      </w:r>
    </w:p>
    <w:p>
      <w:pPr>
        <w:jc w:val="right"/>
      </w:pPr>
      <w:r>
        <w:rPr>
          <w:rFonts w:ascii="Times New Roman" w:hAnsi="Times New Roman" w:eastAsia="Times New Roman"/>
          <w:b w:val="0"/>
          <w:sz w:val="26"/>
        </w:rPr>
        <w:t>Người nhận xét</w:t>
      </w:r>
    </w:p>
    <w:p>
      <w:pPr>
        <w:jc w:val="right"/>
      </w:pPr>
      <w:r>
        <w:rPr>
          <w:rFonts w:ascii="Times New Roman" w:hAnsi="Times New Roman" w:eastAsia="Times New Roman"/>
          <w:b w:val="0"/>
          <w:sz w:val="26"/>
        </w:rPr>
        <w:t>(Ký và ghi rõ họ tên)</w:t>
      </w:r>
    </w:p>
    <w:p>
      <w:r>
        <w:br w:type="page"/>
      </w:r>
    </w:p>
    <w:p>
      <w:pPr>
        <w:pStyle w:val="Heading1"/>
        <w:jc w:val="left"/>
      </w:pPr>
      <w:r>
        <w:t>NHẬN XÉT CỦA GIẢNG VIÊN HƯỚNG DẪN</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t>........................................................................................................................</w:t>
      </w:r>
    </w:p>
    <w:p>
      <w:r>
        <w:rPr>
          <w:rFonts w:ascii="Times New Roman" w:hAnsi="Times New Roman" w:eastAsia="Times New Roman"/>
          <w:b w:val="0"/>
          <w:sz w:val="26"/>
        </w:rPr>
      </w:r>
    </w:p>
    <w:p>
      <w:pPr>
        <w:jc w:val="right"/>
      </w:pPr>
      <w:r>
        <w:rPr>
          <w:rFonts w:ascii="Times New Roman" w:hAnsi="Times New Roman" w:eastAsia="Times New Roman"/>
          <w:b w:val="0"/>
          <w:sz w:val="26"/>
        </w:rPr>
        <w:t>TP. Hồ Chí Minh, ngày ..... tháng ..... năm 2026</w:t>
      </w:r>
    </w:p>
    <w:p>
      <w:pPr>
        <w:jc w:val="right"/>
      </w:pPr>
      <w:r>
        <w:rPr>
          <w:rFonts w:ascii="Times New Roman" w:hAnsi="Times New Roman" w:eastAsia="Times New Roman"/>
          <w:b w:val="0"/>
          <w:sz w:val="26"/>
        </w:rPr>
        <w:t>Người nhận xét</w:t>
      </w:r>
    </w:p>
    <w:p>
      <w:pPr>
        <w:jc w:val="right"/>
      </w:pPr>
      <w:r>
        <w:rPr>
          <w:rFonts w:ascii="Times New Roman" w:hAnsi="Times New Roman" w:eastAsia="Times New Roman"/>
          <w:b w:val="0"/>
          <w:sz w:val="26"/>
        </w:rPr>
        <w:t>(Ký và ghi rõ họ tên)</w:t>
      </w:r>
    </w:p>
    <w:p>
      <w:r>
        <w:br w:type="page"/>
      </w:r>
    </w:p>
    <w:p>
      <w:pPr>
        <w:pStyle w:val="Heading1"/>
        <w:jc w:val="left"/>
      </w:pPr>
      <w:r>
        <w:t>LỜI MỞ ĐẦU</w:t>
      </w:r>
    </w:p>
    <w:p>
      <w:r>
        <w:rPr>
          <w:rFonts w:ascii="Times New Roman" w:hAnsi="Times New Roman" w:eastAsia="Times New Roman"/>
          <w:b w:val="0"/>
          <w:sz w:val="26"/>
        </w:rPr>
        <w:t>Trong bối cảnh chuyển đổi số đang diễn ra mạnh mẽ, việc ứng dụng công nghệ thông tin vào công tác quản lý nội bộ trở thành nhu cầu cần thiết đối với nhiều đơn vị giáo dục, doanh nghiệp và tổ chức dịch vụ. Đối với ký túc xá, khối lượng công việc hằng ngày khá lớn, bao gồm quản lý thông tin sinh viên, quản lý phòng ở, theo dõi check-in/check-out, ghi nhận điện nước, thanh toán công nợ, xử lý sự cố, phản hồi và các loại hồ sơ liên quan. Nếu các nghiệp vụ này được thực hiện thủ công bằng giấy tờ hoặc bảng tính rời rạc thì dễ xảy ra sai sót, khó thống kê và mất nhiều thời gian tra cứu.</w:t>
      </w:r>
    </w:p>
    <w:p>
      <w:r>
        <w:rPr>
          <w:rFonts w:ascii="Times New Roman" w:hAnsi="Times New Roman" w:eastAsia="Times New Roman"/>
          <w:b w:val="0"/>
          <w:sz w:val="26"/>
        </w:rPr>
        <w:t>Trong thời gian thực tập tốt nghiệp, em được giao thực hiện đề tài “Xây dựng hệ thống quản lý ký túc xá KTX Tây Đô”. Đề tài có sẵn định hướng giao diện trên Figma, vì vậy nhiệm vụ của em là phân tích thiết kế Figma, chuyển đổi thành giao diện web hoạt động được, bổ sung các tương tác cần thiết và xây dựng phần backend/API phục vụ lưu trữ, xử lý dữ liệu. Hệ thống được xây dựng theo mô hình web application, trong đó frontend sử dụng Angular, Ionic và Tailwind CSS; backend sử dụng ASP.NET Core Web API, Entity Framework Core và PostgreSQL. Sản phẩm hướng đến mục tiêu hỗ trợ nhân viên ký túc xá thao tác nhanh, giảm nhầm lẫn trong quá trình vận hành và tạo nền tảng để mở rộng thành hệ thống quản lý hoàn chỉnh.</w:t>
      </w:r>
    </w:p>
    <w:p>
      <w:r>
        <w:rPr>
          <w:rFonts w:ascii="Times New Roman" w:hAnsi="Times New Roman" w:eastAsia="Times New Roman"/>
          <w:b w:val="0"/>
          <w:sz w:val="26"/>
        </w:rPr>
        <w:t>Báo cáo này trình bày quá trình thực hiện trong 8 tuần, bao gồm tìm hiểu yêu cầu, phân tích nghiệp vụ, thiết kế giao diện, xây dựng chức năng, cài đặt backend, tạo dữ liệu mẫu và kiểm thử hệ thống. Bên cạnh những kết quả đã đạt được, báo cáo cũng nêu ra các hạn chế còn tồn tại và đề xuất hướng phát triển trong tương lai.</w:t>
      </w:r>
    </w:p>
    <w:p>
      <w:r>
        <w:br w:type="page"/>
      </w:r>
    </w:p>
    <w:p>
      <w:pPr>
        <w:pStyle w:val="Heading1"/>
        <w:jc w:val="left"/>
      </w:pPr>
      <w:r>
        <w:t>CHƯƠNG 1. GIỚI THIỆU</w:t>
      </w:r>
    </w:p>
    <w:p>
      <w:pPr>
        <w:pStyle w:val="Heading2"/>
        <w:jc w:val="left"/>
      </w:pPr>
      <w:r>
        <w:t>1.1. Giới thiệu đơn vị thực tập</w:t>
      </w:r>
    </w:p>
    <w:p>
      <w:r>
        <w:rPr>
          <w:rFonts w:ascii="Times New Roman" w:hAnsi="Times New Roman" w:eastAsia="Times New Roman"/>
          <w:b w:val="0"/>
          <w:sz w:val="26"/>
        </w:rPr>
        <w:t>Đơn vị thực tập: [...].</w:t>
      </w:r>
    </w:p>
    <w:p>
      <w:r>
        <w:rPr>
          <w:rFonts w:ascii="Times New Roman" w:hAnsi="Times New Roman" w:eastAsia="Times New Roman"/>
          <w:b w:val="0"/>
          <w:sz w:val="26"/>
        </w:rPr>
        <w:t>Địa chỉ: [...].</w:t>
      </w:r>
    </w:p>
    <w:p>
      <w:r>
        <w:rPr>
          <w:rFonts w:ascii="Times New Roman" w:hAnsi="Times New Roman" w:eastAsia="Times New Roman"/>
          <w:b w:val="0"/>
          <w:sz w:val="26"/>
        </w:rPr>
        <w:t>Điện thoại/Email: [...].</w:t>
      </w:r>
    </w:p>
    <w:p>
      <w:r>
        <w:rPr>
          <w:rFonts w:ascii="Times New Roman" w:hAnsi="Times New Roman" w:eastAsia="Times New Roman"/>
          <w:b w:val="0"/>
          <w:sz w:val="26"/>
        </w:rPr>
        <w:t>Lĩnh vực hoạt động: [...].</w:t>
      </w:r>
    </w:p>
    <w:p>
      <w:r>
        <w:rPr>
          <w:rFonts w:ascii="Times New Roman" w:hAnsi="Times New Roman" w:eastAsia="Times New Roman"/>
          <w:b w:val="0"/>
          <w:sz w:val="26"/>
        </w:rPr>
        <w:t>Trong thời gian thực tập 8 tuần, sinh viên được tiếp cận môi trường làm việc liên quan đến phát triển phần mềm, tìm hiểu quy trình phân tích yêu cầu, thiết kế giao diện, xây dựng ứng dụng web, kiểm thử chức năng và hoàn thiện sản phẩm. Nội dung thực tập tập trung vào việc vận dụng kiến thức đã học vào một bài toán quản lý thực tế.</w:t>
      </w:r>
    </w:p>
    <w:p>
      <w:pPr>
        <w:pStyle w:val="Heading2"/>
        <w:jc w:val="left"/>
      </w:pPr>
      <w:r>
        <w:t>1.2. Nhiệm vụ thực tập</w:t>
      </w:r>
    </w:p>
    <w:p>
      <w:r>
        <w:rPr>
          <w:rFonts w:ascii="Times New Roman" w:hAnsi="Times New Roman" w:eastAsia="Times New Roman"/>
          <w:b w:val="0"/>
          <w:sz w:val="26"/>
        </w:rPr>
        <w:t>Các nhiệm vụ chính được thực hiện trong quá trình thực tập 8 tuần gồm:</w:t>
      </w:r>
    </w:p>
    <w:p>
      <w:pPr>
        <w:pStyle w:val="ListBullet"/>
      </w:pPr>
      <w:r>
        <w:rPr>
          <w:rFonts w:ascii="Times New Roman" w:hAnsi="Times New Roman" w:eastAsia="Times New Roman"/>
          <w:sz w:val="26"/>
        </w:rPr>
        <w:t>Khảo sát bài toán quản lý ký túc xá, xác định các nhóm chức năng chính và dữ liệu cần quản lý.</w:t>
      </w:r>
    </w:p>
    <w:p>
      <w:pPr>
        <w:pStyle w:val="ListBullet"/>
      </w:pPr>
      <w:r>
        <w:rPr>
          <w:rFonts w:ascii="Times New Roman" w:hAnsi="Times New Roman" w:eastAsia="Times New Roman"/>
          <w:sz w:val="26"/>
        </w:rPr>
        <w:t>Phân tích file thiết kế Figma được cung cấp, chuyển đổi các màn hình thiết kế thành giao diện web có thể thao tác.</w:t>
      </w:r>
    </w:p>
    <w:p>
      <w:pPr>
        <w:pStyle w:val="ListBullet"/>
      </w:pPr>
      <w:r>
        <w:rPr>
          <w:rFonts w:ascii="Times New Roman" w:hAnsi="Times New Roman" w:eastAsia="Times New Roman"/>
          <w:sz w:val="26"/>
        </w:rPr>
        <w:t>Cài đặt frontend bằng Angular/Ionic, tổ chức routing, guard đăng nhập, component dùng lại và các màn hình nghiệp vụ.</w:t>
      </w:r>
    </w:p>
    <w:p>
      <w:pPr>
        <w:pStyle w:val="ListBullet"/>
      </w:pPr>
      <w:r>
        <w:rPr>
          <w:rFonts w:ascii="Times New Roman" w:hAnsi="Times New Roman" w:eastAsia="Times New Roman"/>
          <w:sz w:val="26"/>
        </w:rPr>
        <w:t>Cài đặt tương tác frontend cho sản phẩm như đăng nhập, tìm kiếm, lọc dữ liệu, xem/sửa thông tin, lưu ghi chú và hiển thị thông báo thao tác.</w:t>
      </w:r>
    </w:p>
    <w:p>
      <w:pPr>
        <w:pStyle w:val="ListBullet"/>
      </w:pPr>
      <w:r>
        <w:rPr>
          <w:rFonts w:ascii="Times New Roman" w:hAnsi="Times New Roman" w:eastAsia="Times New Roman"/>
          <w:sz w:val="26"/>
        </w:rPr>
        <w:t>Xây dựng backend ASP.NET Core Web API, cấu hình CORS, JWT, Entity Framework Core và PostgreSQL.</w:t>
      </w:r>
    </w:p>
    <w:p>
      <w:pPr>
        <w:pStyle w:val="ListBullet"/>
      </w:pPr>
      <w:r>
        <w:rPr>
          <w:rFonts w:ascii="Times New Roman" w:hAnsi="Times New Roman" w:eastAsia="Times New Roman"/>
          <w:sz w:val="26"/>
        </w:rPr>
        <w:t>Tạo dữ liệu mẫu trong database seeder để phục vụ quá trình báo cáo và trình diễn hệ thống.</w:t>
      </w:r>
    </w:p>
    <w:p>
      <w:pPr>
        <w:pStyle w:val="ListBullet"/>
      </w:pPr>
      <w:r>
        <w:rPr>
          <w:rFonts w:ascii="Times New Roman" w:hAnsi="Times New Roman" w:eastAsia="Times New Roman"/>
          <w:sz w:val="26"/>
        </w:rPr>
        <w:t>Kiểm thử build frontend/backend, ghi nhận lỗi phát sinh và điều chỉnh giao diện cho phù hợp kích thước hiển thị.</w:t>
      </w:r>
    </w:p>
    <w:p>
      <w:pPr>
        <w:pStyle w:val="Heading2"/>
        <w:jc w:val="left"/>
      </w:pPr>
      <w:r>
        <w:t>1.3. Kết luận chương 1</w:t>
      </w:r>
    </w:p>
    <w:p>
      <w:r>
        <w:rPr>
          <w:rFonts w:ascii="Times New Roman" w:hAnsi="Times New Roman" w:eastAsia="Times New Roman"/>
          <w:b w:val="0"/>
          <w:sz w:val="26"/>
        </w:rPr>
        <w:t>Chương 1 đã trình bày khái quát về bối cảnh thực tập, đơn vị thực tập và các nhiệm vụ được giao. Những nội dung này là cơ sở để triển khai phân tích, thiết kế và cài đặt hệ thống quản lý ký túc xá trong các chương tiếp theo.</w:t>
      </w:r>
    </w:p>
    <w:p>
      <w:r>
        <w:br w:type="page"/>
      </w:r>
    </w:p>
    <w:p>
      <w:pPr>
        <w:pStyle w:val="Heading1"/>
        <w:jc w:val="left"/>
      </w:pPr>
      <w:r>
        <w:t>CHƯƠNG 2. PHÂN TÍCH VÀ XÂY DỰNG HỆ THỐNG QUẢN LÝ KÝ TÚC XÁ</w:t>
      </w:r>
    </w:p>
    <w:p>
      <w:pPr>
        <w:pStyle w:val="Heading2"/>
        <w:jc w:val="left"/>
      </w:pPr>
      <w:r>
        <w:t>2.1. Tổng quan bài toán</w:t>
      </w:r>
    </w:p>
    <w:p>
      <w:r>
        <w:rPr>
          <w:rFonts w:ascii="Times New Roman" w:hAnsi="Times New Roman" w:eastAsia="Times New Roman"/>
          <w:b w:val="0"/>
          <w:sz w:val="26"/>
        </w:rPr>
        <w:t>Hệ thống quản lý ký túc xá KTX Tây Đô được xây dựng nhằm hỗ trợ nhân viên quản lý các nghiệp vụ vận hành thường ngày. Người dùng chính của hệ thống là nhân viên lễ tân, nhân viên quản lý phòng, bộ phận thanh toán và người quản trị. Các nghiệp vụ được gom thành các phân hệ rõ ràng để người dùng có thể tra cứu, xử lý và theo dõi thông tin nhanh chóng.</w:t>
      </w:r>
    </w:p>
    <w:p>
      <w:r>
        <w:rPr>
          <w:rFonts w:ascii="Times New Roman" w:hAnsi="Times New Roman" w:eastAsia="Times New Roman"/>
          <w:b w:val="0"/>
          <w:sz w:val="26"/>
        </w:rPr>
        <w:t>Các chức năng chính của hệ thống gồm: đăng nhập, tổng quan thống kê, quản lý lễ tân, quản lý phòng, nhật ký ra vào, quản lý khách và sinh viên, quản lý vé, thanh toán, điện nước, hồ sơ 238, in giấy tờ, checklist nhân viên, sự cố và bồi thường, nhà thầu/thợ, phản hồi và khiếu nại.</w:t>
      </w:r>
    </w:p>
    <w:p>
      <w:pPr>
        <w:pStyle w:val="Heading2"/>
        <w:jc w:val="left"/>
      </w:pPr>
      <w:r>
        <w:t>2.2. Công nghệ sử dụng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3135"/>
            <w:vAlign w:val="center"/>
          </w:tcPr>
          <w:p>
            <w:r>
              <w:rPr>
                <w:rFonts w:ascii="Times New Roman" w:hAnsi="Times New Roman" w:eastAsia="Times New Roman"/>
                <w:sz w:val="26"/>
              </w:rPr>
            </w:r>
            <w:r>
              <w:rPr>
                <w:rFonts w:ascii="Times New Roman" w:hAnsi="Times New Roman" w:eastAsia="Times New Roman"/>
                <w:b/>
                <w:sz w:val="26"/>
              </w:rPr>
              <w:t>Thành phần</w:t>
            </w:r>
          </w:p>
        </w:tc>
        <w:tc>
          <w:tcPr>
            <w:tcW w:type="dxa" w:w="3135"/>
            <w:vAlign w:val="center"/>
          </w:tcPr>
          <w:p>
            <w:r>
              <w:rPr>
                <w:rFonts w:ascii="Times New Roman" w:hAnsi="Times New Roman" w:eastAsia="Times New Roman"/>
                <w:sz w:val="26"/>
              </w:rPr>
            </w:r>
            <w:r>
              <w:rPr>
                <w:rFonts w:ascii="Times New Roman" w:hAnsi="Times New Roman" w:eastAsia="Times New Roman"/>
                <w:b/>
                <w:sz w:val="26"/>
              </w:rPr>
              <w:t>Công nghệ</w:t>
            </w:r>
          </w:p>
        </w:tc>
        <w:tc>
          <w:tcPr>
            <w:tcW w:type="dxa" w:w="3135"/>
            <w:vAlign w:val="center"/>
          </w:tcPr>
          <w:p>
            <w:r>
              <w:rPr>
                <w:rFonts w:ascii="Times New Roman" w:hAnsi="Times New Roman" w:eastAsia="Times New Roman"/>
                <w:sz w:val="26"/>
              </w:rPr>
            </w:r>
            <w:r>
              <w:rPr>
                <w:rFonts w:ascii="Times New Roman" w:hAnsi="Times New Roman" w:eastAsia="Times New Roman"/>
                <w:b/>
                <w:sz w:val="26"/>
              </w:rPr>
              <w:t>Vai trò</w:t>
            </w:r>
          </w:p>
        </w:tc>
      </w:tr>
      <w:tr>
        <w:tc>
          <w:tcPr>
            <w:tcW w:type="dxa" w:w="3135"/>
            <w:vAlign w:val="center"/>
          </w:tcPr>
          <w:p>
            <w:r>
              <w:rPr>
                <w:rFonts w:ascii="Times New Roman" w:hAnsi="Times New Roman" w:eastAsia="Times New Roman"/>
                <w:sz w:val="26"/>
              </w:rPr>
            </w:r>
            <w:r>
              <w:rPr>
                <w:rFonts w:ascii="Times New Roman" w:hAnsi="Times New Roman" w:eastAsia="Times New Roman"/>
                <w:b w:val="0"/>
                <w:sz w:val="26"/>
              </w:rPr>
              <w:t>Frontend</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Angular 20, Ionic 8, TypeScript, RxJS</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Xây dựng giao diện, routing, component và tương tác người dùng.</w:t>
            </w:r>
          </w:p>
        </w:tc>
      </w:tr>
      <w:tr>
        <w:tc>
          <w:tcPr>
            <w:tcW w:type="dxa" w:w="3135"/>
            <w:vAlign w:val="center"/>
          </w:tcPr>
          <w:p>
            <w:r>
              <w:rPr>
                <w:rFonts w:ascii="Times New Roman" w:hAnsi="Times New Roman" w:eastAsia="Times New Roman"/>
                <w:sz w:val="26"/>
              </w:rPr>
            </w:r>
            <w:r>
              <w:rPr>
                <w:rFonts w:ascii="Times New Roman" w:hAnsi="Times New Roman" w:eastAsia="Times New Roman"/>
                <w:b w:val="0"/>
                <w:sz w:val="26"/>
              </w:rPr>
              <w:t>Giao diện</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Tailwind CSS, Ionicons, Lucide Icons</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Thiết kế dashboard, bảng dữ liệu, thẻ thống kê, icon và trạng thái.</w:t>
            </w:r>
          </w:p>
        </w:tc>
      </w:tr>
      <w:tr>
        <w:tc>
          <w:tcPr>
            <w:tcW w:type="dxa" w:w="3135"/>
            <w:vAlign w:val="center"/>
          </w:tcPr>
          <w:p>
            <w:r>
              <w:rPr>
                <w:rFonts w:ascii="Times New Roman" w:hAnsi="Times New Roman" w:eastAsia="Times New Roman"/>
                <w:sz w:val="26"/>
              </w:rPr>
            </w:r>
            <w:r>
              <w:rPr>
                <w:rFonts w:ascii="Times New Roman" w:hAnsi="Times New Roman" w:eastAsia="Times New Roman"/>
                <w:b w:val="0"/>
                <w:sz w:val="26"/>
              </w:rPr>
              <w:t>Backend</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ASP.NET Core Web API .NET 9</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Xây dựng API, xử lý nghiệp vụ và cung cấp dữ liệu cho frontend.</w:t>
            </w:r>
          </w:p>
        </w:tc>
      </w:tr>
      <w:tr>
        <w:tc>
          <w:tcPr>
            <w:tcW w:type="dxa" w:w="3135"/>
            <w:vAlign w:val="center"/>
          </w:tcPr>
          <w:p>
            <w:r>
              <w:rPr>
                <w:rFonts w:ascii="Times New Roman" w:hAnsi="Times New Roman" w:eastAsia="Times New Roman"/>
                <w:sz w:val="26"/>
              </w:rPr>
            </w:r>
            <w:r>
              <w:rPr>
                <w:rFonts w:ascii="Times New Roman" w:hAnsi="Times New Roman" w:eastAsia="Times New Roman"/>
                <w:b w:val="0"/>
                <w:sz w:val="26"/>
              </w:rPr>
              <w:t>Database</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PostgreSQL, Entity Framework Core, Npgsql</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Lưu trữ dữ liệu phòng, khách, hợp đồng, hóa đơn, điện nước, sự cố.</w:t>
            </w:r>
          </w:p>
        </w:tc>
      </w:tr>
      <w:tr>
        <w:tc>
          <w:tcPr>
            <w:tcW w:type="dxa" w:w="3135"/>
            <w:vAlign w:val="center"/>
          </w:tcPr>
          <w:p>
            <w:r>
              <w:rPr>
                <w:rFonts w:ascii="Times New Roman" w:hAnsi="Times New Roman" w:eastAsia="Times New Roman"/>
                <w:sz w:val="26"/>
              </w:rPr>
            </w:r>
            <w:r>
              <w:rPr>
                <w:rFonts w:ascii="Times New Roman" w:hAnsi="Times New Roman" w:eastAsia="Times New Roman"/>
                <w:b w:val="0"/>
                <w:sz w:val="26"/>
              </w:rPr>
              <w:t>Bảo mật</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JWT Bearer Authentication, BCrypt</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Đăng nhập, sinh token và mã hóa mật khẩu.</w:t>
            </w:r>
          </w:p>
        </w:tc>
      </w:tr>
      <w:tr>
        <w:tc>
          <w:tcPr>
            <w:tcW w:type="dxa" w:w="3135"/>
            <w:vAlign w:val="center"/>
          </w:tcPr>
          <w:p>
            <w:r>
              <w:rPr>
                <w:rFonts w:ascii="Times New Roman" w:hAnsi="Times New Roman" w:eastAsia="Times New Roman"/>
                <w:sz w:val="26"/>
              </w:rPr>
            </w:r>
            <w:r>
              <w:rPr>
                <w:rFonts w:ascii="Times New Roman" w:hAnsi="Times New Roman" w:eastAsia="Times New Roman"/>
                <w:b w:val="0"/>
                <w:sz w:val="26"/>
              </w:rPr>
              <w:t>Công cụ</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Swagger, Angular CLI, .NET CLI</w:t>
            </w:r>
          </w:p>
        </w:tc>
        <w:tc>
          <w:tcPr>
            <w:tcW w:type="dxa" w:w="3135"/>
            <w:vAlign w:val="center"/>
          </w:tcPr>
          <w:p>
            <w:r>
              <w:rPr>
                <w:rFonts w:ascii="Times New Roman" w:hAnsi="Times New Roman" w:eastAsia="Times New Roman"/>
                <w:sz w:val="26"/>
              </w:rPr>
            </w:r>
            <w:r>
              <w:rPr>
                <w:rFonts w:ascii="Times New Roman" w:hAnsi="Times New Roman" w:eastAsia="Times New Roman"/>
                <w:b w:val="0"/>
                <w:sz w:val="26"/>
              </w:rPr>
              <w:t>Kiểm thử API, build và chạy ứng dụng.</w:t>
            </w:r>
          </w:p>
        </w:tc>
      </w:tr>
    </w:tbl>
    <w:p>
      <w:pPr>
        <w:pStyle w:val="Heading2"/>
        <w:jc w:val="left"/>
      </w:pPr>
      <w:r>
        <w:t>2.3. Phân tích chức năng hệ thống</w:t>
      </w:r>
    </w:p>
    <w:p>
      <w:pPr>
        <w:pStyle w:val="Heading3"/>
        <w:jc w:val="left"/>
      </w:pPr>
      <w:r>
        <w:t>2.3.1. Chức năng đăng nhập</w:t>
      </w:r>
    </w:p>
    <w:p>
      <w:r>
        <w:rPr>
          <w:rFonts w:ascii="Times New Roman" w:hAnsi="Times New Roman" w:eastAsia="Times New Roman"/>
          <w:b w:val="0"/>
          <w:sz w:val="26"/>
        </w:rPr>
        <w:t>Màn hình đăng nhập cho phép người dùng nhập tài khoản và mật khẩu để truy cập hệ thống. Frontend có cơ chế Auth Guard nhằm ngăn người dùng chưa đăng nhập truy cập trực tiếp vào các trang quản trị. Hệ thống hỗ trợ tài khoản đăng nhập và cơ chế kiểm soát truy cập; backend cũng có cấu trúc AuthController, JWT và refresh token để phát triển đăng nhập thật.</w:t>
      </w:r>
    </w:p>
    <w:p>
      <w:pPr>
        <w:pStyle w:val="Heading3"/>
        <w:jc w:val="left"/>
      </w:pPr>
      <w:r>
        <w:t>2.3.2. Chức năng tổng quan</w:t>
      </w:r>
    </w:p>
    <w:p>
      <w:r>
        <w:rPr>
          <w:rFonts w:ascii="Times New Roman" w:hAnsi="Times New Roman" w:eastAsia="Times New Roman"/>
          <w:b w:val="0"/>
          <w:sz w:val="26"/>
        </w:rPr>
        <w:t>Màn hình tổng quan cung cấp các chỉ số nhanh như tổng số khách, số phòng trống, doanh thu hôm nay và cảnh báo. Ngoài ra, màn hình còn có khu vực biểu đồ doanh thu 7 ngày, phân bổ loại phòng, hoạt động gần đây và danh sách cảnh báo/thông báo.</w:t>
      </w:r>
    </w:p>
    <w:p>
      <w:pPr>
        <w:pStyle w:val="Heading3"/>
        <w:jc w:val="left"/>
      </w:pPr>
      <w:r>
        <w:t>2.3.3. Chức năng lễ tân và nhật ký ra vào</w:t>
      </w:r>
    </w:p>
    <w:p>
      <w:r>
        <w:rPr>
          <w:rFonts w:ascii="Times New Roman" w:hAnsi="Times New Roman" w:eastAsia="Times New Roman"/>
          <w:b w:val="0"/>
          <w:sz w:val="26"/>
        </w:rPr>
        <w:t>Phân hệ lễ tân hỗ trợ tìm kiếm nhanh khách theo CCCD, tên hoặc số phòng, thực hiện check-in, check-out và quét QR. Phân hệ nhật ký ra vào hiển thị lịch sử giao dịch theo thời gian, loại giao dịch, họ tên, CCCD, phòng, phương thức và nhân viên xử lý. Người dùng có thể tìm kiếm, lọc theo loại giao dịch và xuất báo cáo.</w:t>
      </w:r>
    </w:p>
    <w:p>
      <w:pPr>
        <w:pStyle w:val="Heading3"/>
        <w:jc w:val="left"/>
      </w:pPr>
      <w:r>
        <w:t>2.3.4. Chức năng quản lý phòng</w:t>
      </w:r>
    </w:p>
    <w:p>
      <w:r>
        <w:rPr>
          <w:rFonts w:ascii="Times New Roman" w:hAnsi="Times New Roman" w:eastAsia="Times New Roman"/>
          <w:b w:val="0"/>
          <w:sz w:val="26"/>
        </w:rPr>
        <w:t>Màn hình quản lý phòng thể hiện sơ đồ phòng và trạng thái giường. Các trạng thái chính gồm còn trống, còn chỗ, đầy và bảo trì. Giao diện có thẻ thống kê tổng số phòng, phòng còn trống, phòng còn chỗ, phòng đầy và phòng bảo trì, đồng thời hỗ trợ lọc theo dãy A, B, C.</w:t>
      </w:r>
    </w:p>
    <w:p>
      <w:pPr>
        <w:pStyle w:val="Heading3"/>
        <w:jc w:val="left"/>
      </w:pPr>
      <w:r>
        <w:t>2.3.5. Chức năng quản lý khách và sinh viên</w:t>
      </w:r>
    </w:p>
    <w:p>
      <w:r>
        <w:rPr>
          <w:rFonts w:ascii="Times New Roman" w:hAnsi="Times New Roman" w:eastAsia="Times New Roman"/>
          <w:b w:val="0"/>
          <w:sz w:val="26"/>
        </w:rPr>
        <w:t>Phân hệ quản lý khách và sinh viên cho phép theo dõi danh sách người đang ở ký túc xá. Bảng dữ liệu gồm họ tên, CCCD, số điện thoại, phòng - giường, loại đối tượng, ngày vào, công nợ và trạng thái. Giao diện hỗ trợ tìm kiếm và xem/sửa thông tin ở mức giao diện sản phẩm.</w:t>
      </w:r>
    </w:p>
    <w:p>
      <w:pPr>
        <w:pStyle w:val="Heading3"/>
        <w:jc w:val="left"/>
      </w:pPr>
      <w:r>
        <w:t>2.3.6. Chức năng vé, thanh toán và điện nước</w:t>
      </w:r>
    </w:p>
    <w:p>
      <w:r>
        <w:rPr>
          <w:rFonts w:ascii="Times New Roman" w:hAnsi="Times New Roman" w:eastAsia="Times New Roman"/>
          <w:b w:val="0"/>
          <w:sz w:val="26"/>
        </w:rPr>
        <w:t>Phân hệ quản lý vé theo dõi vé ăn, vé xe, doanh thu tháng và suất ăn trong ngày. Phân hệ thanh toán quản lý công nợ, trạng thái quá hạn, chưa đóng, đã đóng một phần và thao tác thanh toán. Phân hệ điện nước hỗ trợ nhập chỉ số, tính tiêu thụ điện/nước, tổng tiền và trạng thái đã thu hoặc chưa thu.</w:t>
      </w:r>
    </w:p>
    <w:p>
      <w:pPr>
        <w:pStyle w:val="Heading3"/>
        <w:jc w:val="left"/>
      </w:pPr>
      <w:r>
        <w:t>2.3.7. Các chức năng hỗ trợ vận hành</w:t>
      </w:r>
    </w:p>
    <w:p>
      <w:r>
        <w:rPr>
          <w:rFonts w:ascii="Times New Roman" w:hAnsi="Times New Roman" w:eastAsia="Times New Roman"/>
          <w:b w:val="0"/>
          <w:sz w:val="26"/>
        </w:rPr>
        <w:t>Các chức năng hỗ trợ gồm quản lý hồ sơ 238, in giấy tờ, checklist nhân viên, sự cố và bồi thường, nhà thầu/thợ, phản hồi và khiếu nại. Đây là các nghiệp vụ giúp ký túc xá theo dõi công việc nội bộ, xử lý yêu cầu và chuẩn bị tài liệu cần thiết cho sinh viên.</w:t>
      </w:r>
    </w:p>
    <w:p>
      <w:pPr>
        <w:pStyle w:val="Heading2"/>
        <w:jc w:val="left"/>
      </w:pPr>
      <w:r>
        <w:t>2.4. Thiết kế cơ sở dữ liệu</w:t>
      </w:r>
    </w:p>
    <w:p>
      <w:r>
        <w:rPr>
          <w:rFonts w:ascii="Times New Roman" w:hAnsi="Times New Roman" w:eastAsia="Times New Roman"/>
          <w:b w:val="0"/>
          <w:sz w:val="26"/>
        </w:rPr>
        <w:t>Backend sử dụng Entity Framework Core để ánh xạ các entity sang bảng trong PostgreSQL. Các nhóm bảng chính gồm:</w:t>
      </w:r>
    </w:p>
    <w:p>
      <w:pPr>
        <w:pStyle w:val="ListBullet"/>
      </w:pPr>
      <w:r>
        <w:rPr>
          <w:rFonts w:ascii="Times New Roman" w:hAnsi="Times New Roman" w:eastAsia="Times New Roman"/>
          <w:sz w:val="26"/>
        </w:rPr>
        <w:t>Nhóm người dùng và phân quyền: Users, Roles, RefreshTokens, AuditLogs.</w:t>
      </w:r>
    </w:p>
    <w:p>
      <w:pPr>
        <w:pStyle w:val="ListBullet"/>
      </w:pPr>
      <w:r>
        <w:rPr>
          <w:rFonts w:ascii="Times New Roman" w:hAnsi="Times New Roman" w:eastAsia="Times New Roman"/>
          <w:sz w:val="26"/>
        </w:rPr>
        <w:t>Nhóm cơ sở vật chất: Buildings, RoomTypes, Rooms, Beds, Assets, RoomAssets.</w:t>
      </w:r>
    </w:p>
    <w:p>
      <w:pPr>
        <w:pStyle w:val="ListBullet"/>
      </w:pPr>
      <w:r>
        <w:rPr>
          <w:rFonts w:ascii="Times New Roman" w:hAnsi="Times New Roman" w:eastAsia="Times New Roman"/>
          <w:sz w:val="26"/>
        </w:rPr>
        <w:t>Nhóm khách và hợp đồng: Tenants, Contracts, ContractTenants.</w:t>
      </w:r>
    </w:p>
    <w:p>
      <w:pPr>
        <w:pStyle w:val="ListBullet"/>
      </w:pPr>
      <w:r>
        <w:rPr>
          <w:rFonts w:ascii="Times New Roman" w:hAnsi="Times New Roman" w:eastAsia="Times New Roman"/>
          <w:sz w:val="26"/>
        </w:rPr>
        <w:t>Nhóm dịch vụ và điện nước: UtilityServices, Meters, MeterReadings.</w:t>
      </w:r>
    </w:p>
    <w:p>
      <w:pPr>
        <w:pStyle w:val="ListBullet"/>
      </w:pPr>
      <w:r>
        <w:rPr>
          <w:rFonts w:ascii="Times New Roman" w:hAnsi="Times New Roman" w:eastAsia="Times New Roman"/>
          <w:sz w:val="26"/>
        </w:rPr>
        <w:t>Nhóm hóa đơn và thanh toán: Invoices, InvoiceItems, Payments.</w:t>
      </w:r>
    </w:p>
    <w:p>
      <w:pPr>
        <w:pStyle w:val="ListBullet"/>
      </w:pPr>
      <w:r>
        <w:rPr>
          <w:rFonts w:ascii="Times New Roman" w:hAnsi="Times New Roman" w:eastAsia="Times New Roman"/>
          <w:sz w:val="26"/>
        </w:rPr>
        <w:t>Nhóm vận hành: MaintenanceRequests, Notifications, NotificationRecipients.</w:t>
      </w:r>
    </w:p>
    <w:p>
      <w:r>
        <w:rPr>
          <w:rFonts w:ascii="Times New Roman" w:hAnsi="Times New Roman" w:eastAsia="Times New Roman"/>
          <w:b w:val="0"/>
          <w:sz w:val="26"/>
        </w:rPr>
        <w:t>Dữ liệu mẫu đã được tạo trong DatabaseSeeder với các phòng A201, A202, A203, A204, A205, A301, B205, B305, C108; các khách/sinh viên như Nguyễn Văn A, Trần Thị B, Lê Văn C, Phạm Thị D, Hoàng Văn E; đồng thời có dữ liệu công nợ, điện nước, sự cố, thông báo và nhật ký hoạt động.</w:t>
      </w:r>
    </w:p>
    <w:p>
      <w:pPr>
        <w:pStyle w:val="Heading2"/>
        <w:jc w:val="left"/>
      </w:pPr>
      <w:r>
        <w:t>2.5. Thiết kế giao diện và trải nghiệm người dùng</w:t>
      </w:r>
    </w:p>
    <w:p>
      <w:r>
        <w:rPr>
          <w:rFonts w:ascii="Times New Roman" w:hAnsi="Times New Roman" w:eastAsia="Times New Roman"/>
          <w:b w:val="0"/>
          <w:sz w:val="26"/>
        </w:rPr>
        <w:t>Giao diện hệ thống được triển khai dựa trên mẫu thiết kế Figma được giao. Thiết kế có dạng admin dashboard với thanh điều hướng bên trái, thanh thông tin phía trên và vùng nội dung chính. Màu sắc chủ đạo là trắng, xám nhạt và xanh dương, kết hợp các màu trạng thái như xanh lá cho thành công, đỏ cho cảnh báo, vàng cho chờ xử lý và tím cho chức năng QR hoặc hồ sơ đặc biệt. Trong quá trình cài đặt, em dựa vào Figma và các ảnh chụp màn hình từ thiết kế để dựng lại layout, khoảng cách, kích thước chữ, thẻ thống kê, bảng dữ liệu và trạng thái hiển thị.</w:t>
      </w:r>
    </w:p>
    <w:p>
      <w:r>
        <w:rPr>
          <w:rFonts w:ascii="Times New Roman" w:hAnsi="Times New Roman" w:eastAsia="Times New Roman"/>
          <w:b w:val="0"/>
          <w:sz w:val="26"/>
        </w:rPr>
        <w:t>Trong quá trình hoàn thiện, giao diện đã được chỉnh để tránh lỗi tràn ngang ở màn Nhật ký ra vào, đặc biệt tại khu vực thẻ thống kê và bảng dữ liệu. Wrapper chính của ứng dụng được điều chỉnh để chiều rộng nội dung tính đúng theo sidebar, giúp các card không bị cắt ở mép phải.</w:t>
      </w:r>
    </w:p>
    <w:p>
      <w:pPr>
        <w:pStyle w:val="Heading2"/>
        <w:jc w:val="left"/>
      </w:pPr>
      <w:r>
        <w:t>2.6. Cài đặt frontend</w:t>
      </w:r>
    </w:p>
    <w:p>
      <w:r>
        <w:rPr>
          <w:rFonts w:ascii="Times New Roman" w:hAnsi="Times New Roman" w:eastAsia="Times New Roman"/>
          <w:b w:val="0"/>
          <w:sz w:val="26"/>
        </w:rPr>
        <w:t>Frontend được tổ chức theo kiến trúc component và route. Mỗi màn hình nghiệp vụ nằm trong thư mục pages, các thành phần dùng chung như sidebar, topbar, page-header, search-card, statistic-card và room-card nằm trong thư mục components. Các service chịu trách nhiệm cung cấp dữ liệu mẫu hoặc gọi API backend.</w:t>
      </w:r>
    </w:p>
    <w:p>
      <w:r>
        <w:rPr>
          <w:rFonts w:ascii="Times New Roman" w:hAnsi="Times New Roman" w:eastAsia="Times New Roman"/>
          <w:b w:val="0"/>
          <w:sz w:val="26"/>
        </w:rPr>
        <w:t>Danh sách route chính gồm: /dang-nhap, /tong-quan, /reception, /phong, /nhat-ky, /khach, /ve, /thanh-toan, /dien-nuoc, /ho-so, /in-giay-to, /checklist, /su-co, /nha-thau và /phan-hoi.</w:t>
      </w:r>
    </w:p>
    <w:p>
      <w:r>
        <w:rPr>
          <w:rFonts w:ascii="Times New Roman" w:hAnsi="Times New Roman" w:eastAsia="Times New Roman"/>
          <w:b w:val="0"/>
          <w:sz w:val="26"/>
        </w:rPr>
        <w:t>Các tương tác frontend đã cài đặt gồm tìm kiếm, lọc dữ liệu, mở panel chi tiết, sửa thông tin, lưu ghi chú, xử lý sự cố/phản hồi, check-out thợ, xuất báo cáo và thông báo toast.</w:t>
      </w:r>
    </w:p>
    <w:p>
      <w:pPr>
        <w:pStyle w:val="Heading2"/>
        <w:jc w:val="left"/>
      </w:pPr>
      <w:r>
        <w:t>2.7. Cài đặt backend và API</w:t>
      </w:r>
    </w:p>
    <w:p>
      <w:r>
        <w:rPr>
          <w:rFonts w:ascii="Times New Roman" w:hAnsi="Times New Roman" w:eastAsia="Times New Roman"/>
          <w:b w:val="0"/>
          <w:sz w:val="26"/>
        </w:rPr>
        <w:t>Backend sử dụng ASP.NET Core Web API. Program.cs cấu hình controller, Swagger, JWT Bearer, CORS, DbContext PostgreSQL, repository/service dùng chung và middleware xử lý ngoại lệ. Các controller CRUD chung được xây dựng cho nhiều entity như Rooms, Tenants, Invoices, Payments, MaintenanceRequests, Notifications.</w:t>
      </w:r>
    </w:p>
    <w:p>
      <w:r>
        <w:rPr>
          <w:rFonts w:ascii="Times New Roman" w:hAnsi="Times New Roman" w:eastAsia="Times New Roman"/>
          <w:b w:val="0"/>
          <w:sz w:val="26"/>
        </w:rPr>
        <w:t>Ngoài các controller CRUD, hệ thống có AuthController cho đăng nhập và ReceptionLogsController phục vụ phân hệ nhật ký ra vào. API nhật ký gồm:</w:t>
      </w:r>
    </w:p>
    <w:p>
      <w:pPr>
        <w:pStyle w:val="ListBullet"/>
      </w:pPr>
      <w:r>
        <w:rPr>
          <w:rFonts w:ascii="Times New Roman" w:hAnsi="Times New Roman" w:eastAsia="Times New Roman"/>
          <w:sz w:val="26"/>
        </w:rPr>
        <w:t>GET /api/reception-logs/stats: lấy số liệu check-in, check-out, tổng giao dịch và số lượt QR.</w:t>
      </w:r>
    </w:p>
    <w:p>
      <w:pPr>
        <w:pStyle w:val="ListBullet"/>
      </w:pPr>
      <w:r>
        <w:rPr>
          <w:rFonts w:ascii="Times New Roman" w:hAnsi="Times New Roman" w:eastAsia="Times New Roman"/>
          <w:sz w:val="26"/>
        </w:rPr>
        <w:t>GET /api/reception-logs?type=checkin&amp;search=A301: lấy danh sách nhật ký theo loại và từ khóa tìm kiếm.</w:t>
      </w:r>
    </w:p>
    <w:p>
      <w:pPr>
        <w:pStyle w:val="ListBullet"/>
      </w:pPr>
      <w:r>
        <w:rPr>
          <w:rFonts w:ascii="Times New Roman" w:hAnsi="Times New Roman" w:eastAsia="Times New Roman"/>
          <w:sz w:val="26"/>
        </w:rPr>
        <w:t>POST /api/reception-logs: tạo một bản ghi nhật ký mới ở mức dữ liệu mẫu.</w:t>
      </w:r>
    </w:p>
    <w:p>
      <w:r>
        <w:rPr>
          <w:rFonts w:ascii="Times New Roman" w:hAnsi="Times New Roman" w:eastAsia="Times New Roman"/>
          <w:b w:val="0"/>
          <w:sz w:val="26"/>
        </w:rPr>
        <w:t>Frontend đã được cấu hình HttpClient và environment.apiUrl để gọi API backend tại http://localhost:5177/api. Riêng LogService có cơ chế fallback dữ liệu mẫu nếu backend chưa được bật, giúp quá trình trình diễn không bị gián đoạn.</w:t>
      </w:r>
    </w:p>
    <w:p>
      <w:pPr>
        <w:pStyle w:val="Heading2"/>
        <w:jc w:val="left"/>
      </w:pPr>
      <w:r>
        <w:t>2.8. Kiểm thử và kết quả thực nghiệm</w:t>
      </w:r>
    </w:p>
    <w:p>
      <w:r>
        <w:rPr>
          <w:rFonts w:ascii="Times New Roman" w:hAnsi="Times New Roman" w:eastAsia="Times New Roman"/>
          <w:b w:val="0"/>
          <w:sz w:val="26"/>
        </w:rPr>
        <w:t>Quá trình kiểm thử tập trung vào việc kiểm tra build, kiểm tra routing, kiểm tra giao diện ở kích thước trình duyệt và kiểm tra API backend. Các lệnh đã sử dụng gồm:</w:t>
      </w:r>
    </w:p>
    <w:p>
      <w:pPr>
        <w:pStyle w:val="ListBullet"/>
      </w:pPr>
      <w:r>
        <w:rPr>
          <w:rFonts w:ascii="Times New Roman" w:hAnsi="Times New Roman" w:eastAsia="Times New Roman"/>
          <w:sz w:val="26"/>
        </w:rPr>
        <w:t>npx tsc -p tsconfig.app.json --noEmit: kiểm tra TypeScript và template Angular.</w:t>
      </w:r>
    </w:p>
    <w:p>
      <w:pPr>
        <w:pStyle w:val="ListBullet"/>
      </w:pPr>
      <w:r>
        <w:rPr>
          <w:rFonts w:ascii="Times New Roman" w:hAnsi="Times New Roman" w:eastAsia="Times New Roman"/>
          <w:sz w:val="26"/>
        </w:rPr>
        <w:t>npm run build: build production frontend.</w:t>
      </w:r>
    </w:p>
    <w:p>
      <w:pPr>
        <w:pStyle w:val="ListBullet"/>
      </w:pPr>
      <w:r>
        <w:rPr>
          <w:rFonts w:ascii="Times New Roman" w:hAnsi="Times New Roman" w:eastAsia="Times New Roman"/>
          <w:sz w:val="26"/>
        </w:rPr>
        <w:t>dotnet build DormitoryManagement.sln --no-restore: kiểm tra backend .NET.</w:t>
      </w:r>
    </w:p>
    <w:p>
      <w:pPr>
        <w:pStyle w:val="ListBullet"/>
      </w:pPr>
      <w:r>
        <w:rPr>
          <w:rFonts w:ascii="Times New Roman" w:hAnsi="Times New Roman" w:eastAsia="Times New Roman"/>
          <w:sz w:val="26"/>
        </w:rPr>
        <w:t>Gọi thử API /api/reception-logs/stats và /api/reception-logs?type=checkin&amp;search=A301 để xác nhận backend trả dữ liệu.</w:t>
      </w:r>
    </w:p>
    <w:p>
      <w:r>
        <w:rPr>
          <w:rFonts w:ascii="Times New Roman" w:hAnsi="Times New Roman" w:eastAsia="Times New Roman"/>
          <w:b w:val="0"/>
          <w:sz w:val="26"/>
        </w:rPr>
        <w:t>Kết quả kiểm thử cho thấy frontend và backend đều build thành công. Backend có thể chạy API ngay cả khi PostgreSQL chưa được bật; khi PostgreSQL được cấu hình đúng, DatabaseSeeder sẽ tạo dữ liệu mẫu cho database.</w:t>
      </w:r>
    </w:p>
    <w:p>
      <w:pPr>
        <w:pStyle w:val="Heading2"/>
        <w:jc w:val="left"/>
      </w:pPr>
      <w:r>
        <w:t>2.9. Kết luận chương 2</w:t>
      </w:r>
    </w:p>
    <w:p>
      <w:r>
        <w:rPr>
          <w:rFonts w:ascii="Times New Roman" w:hAnsi="Times New Roman" w:eastAsia="Times New Roman"/>
          <w:b w:val="0"/>
          <w:sz w:val="26"/>
        </w:rPr>
        <w:t>Chương 2 đã trình bày quá trình phân tích và xây dựng hệ thống quản lý ký túc xá từ giao diện, chức năng, cơ sở dữ liệu đến backend API. Hệ thống đã có nền tảng tương đối đầy đủ để vận hành và có thể tiếp tục mở rộng thành sản phẩm hoàn chỉnh.</w:t>
      </w:r>
    </w:p>
    <w:p>
      <w:r>
        <w:br w:type="page"/>
      </w:r>
    </w:p>
    <w:p>
      <w:pPr>
        <w:pStyle w:val="Heading1"/>
        <w:jc w:val="left"/>
      </w:pPr>
      <w:r>
        <w:t>CHƯƠNG 3. KẾT QUẢ THỰC TẬP</w:t>
      </w:r>
    </w:p>
    <w:p>
      <w:pPr>
        <w:pStyle w:val="Heading2"/>
        <w:jc w:val="left"/>
      </w:pPr>
      <w:r>
        <w:t>3.1. Kết quả đạt được</w:t>
      </w:r>
    </w:p>
    <w:p>
      <w:pPr>
        <w:pStyle w:val="ListBullet"/>
      </w:pPr>
      <w:r>
        <w:rPr>
          <w:rFonts w:ascii="Times New Roman" w:hAnsi="Times New Roman" w:eastAsia="Times New Roman"/>
          <w:sz w:val="26"/>
        </w:rPr>
        <w:t>Hoàn thiện giao diện admin dashboard cho hệ thống quản lý KTX Tây Đô dựa trên thiết kế Figma được giao.</w:t>
      </w:r>
    </w:p>
    <w:p>
      <w:pPr>
        <w:pStyle w:val="ListBullet"/>
      </w:pPr>
      <w:r>
        <w:rPr>
          <w:rFonts w:ascii="Times New Roman" w:hAnsi="Times New Roman" w:eastAsia="Times New Roman"/>
          <w:sz w:val="26"/>
        </w:rPr>
        <w:t>Cài đặt các màn hình nghiệp vụ quan trọng: tổng quan, lễ tân, quản lý phòng, nhật ký ra vào, quản lý khách, vé, thanh toán, điện nước, hồ sơ 238, in giấy tờ, checklist, sự cố, nhà thầu và phản hồi.</w:t>
      </w:r>
    </w:p>
    <w:p>
      <w:pPr>
        <w:pStyle w:val="ListBullet"/>
      </w:pPr>
      <w:r>
        <w:rPr>
          <w:rFonts w:ascii="Times New Roman" w:hAnsi="Times New Roman" w:eastAsia="Times New Roman"/>
          <w:sz w:val="26"/>
        </w:rPr>
        <w:t>Cài đặt đăng nhập và guard bảo vệ route.</w:t>
      </w:r>
    </w:p>
    <w:p>
      <w:pPr>
        <w:pStyle w:val="ListBullet"/>
      </w:pPr>
      <w:r>
        <w:rPr>
          <w:rFonts w:ascii="Times New Roman" w:hAnsi="Times New Roman" w:eastAsia="Times New Roman"/>
          <w:sz w:val="26"/>
        </w:rPr>
        <w:t>Cài đặt tương tác frontend phục vụ trình diễn: tìm kiếm, lọc, xem/sửa, lưu ghi chú, xử lý và thông báo toast.</w:t>
      </w:r>
    </w:p>
    <w:p>
      <w:pPr>
        <w:pStyle w:val="ListBullet"/>
      </w:pPr>
      <w:r>
        <w:rPr>
          <w:rFonts w:ascii="Times New Roman" w:hAnsi="Times New Roman" w:eastAsia="Times New Roman"/>
          <w:sz w:val="26"/>
        </w:rPr>
        <w:t>Xây dựng backend ASP.NET Core Web API với các entity, DbContext, repository/service, controller CRUD và controller nhật ký ra vào.</w:t>
      </w:r>
    </w:p>
    <w:p>
      <w:pPr>
        <w:pStyle w:val="ListBullet"/>
      </w:pPr>
      <w:r>
        <w:rPr>
          <w:rFonts w:ascii="Times New Roman" w:hAnsi="Times New Roman" w:eastAsia="Times New Roman"/>
          <w:sz w:val="26"/>
        </w:rPr>
        <w:t>Tạo dữ liệu mẫu trong seeder cho các bảng chính để phục vụ dữ liệu database.</w:t>
      </w:r>
    </w:p>
    <w:p>
      <w:pPr>
        <w:pStyle w:val="ListBullet"/>
      </w:pPr>
      <w:r>
        <w:rPr>
          <w:rFonts w:ascii="Times New Roman" w:hAnsi="Times New Roman" w:eastAsia="Times New Roman"/>
          <w:sz w:val="26"/>
        </w:rPr>
        <w:t>Kiểm tra build frontend và backend thành công.</w:t>
      </w:r>
    </w:p>
    <w:p>
      <w:pPr>
        <w:pStyle w:val="Heading2"/>
        <w:jc w:val="left"/>
      </w:pPr>
      <w:r>
        <w:t>3.2. Bảng ghi nhận kết quả thực tập hằng tuần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center"/>
          </w:tcPr>
          <w:p>
            <w:r>
              <w:rPr>
                <w:rFonts w:ascii="Times New Roman" w:hAnsi="Times New Roman" w:eastAsia="Times New Roman"/>
                <w:sz w:val="26"/>
              </w:rPr>
            </w:r>
            <w:r>
              <w:rPr>
                <w:rFonts w:ascii="Times New Roman" w:hAnsi="Times New Roman" w:eastAsia="Times New Roman"/>
                <w:b/>
                <w:sz w:val="26"/>
              </w:rPr>
              <w:t>Tuần</w:t>
            </w:r>
          </w:p>
        </w:tc>
        <w:tc>
          <w:tcPr>
            <w:tcW w:type="dxa" w:w="2351"/>
            <w:vAlign w:val="center"/>
          </w:tcPr>
          <w:p>
            <w:r>
              <w:rPr>
                <w:rFonts w:ascii="Times New Roman" w:hAnsi="Times New Roman" w:eastAsia="Times New Roman"/>
                <w:sz w:val="26"/>
              </w:rPr>
            </w:r>
            <w:r>
              <w:rPr>
                <w:rFonts w:ascii="Times New Roman" w:hAnsi="Times New Roman" w:eastAsia="Times New Roman"/>
                <w:b/>
                <w:sz w:val="26"/>
              </w:rPr>
              <w:t>Nội dung công việc</w:t>
            </w:r>
          </w:p>
        </w:tc>
        <w:tc>
          <w:tcPr>
            <w:tcW w:type="dxa" w:w="2351"/>
            <w:vAlign w:val="center"/>
          </w:tcPr>
          <w:p>
            <w:r>
              <w:rPr>
                <w:rFonts w:ascii="Times New Roman" w:hAnsi="Times New Roman" w:eastAsia="Times New Roman"/>
                <w:sz w:val="26"/>
              </w:rPr>
            </w:r>
            <w:r>
              <w:rPr>
                <w:rFonts w:ascii="Times New Roman" w:hAnsi="Times New Roman" w:eastAsia="Times New Roman"/>
                <w:b/>
                <w:sz w:val="26"/>
              </w:rPr>
              <w:t>Kết quả đạt được</w:t>
            </w:r>
          </w:p>
        </w:tc>
        <w:tc>
          <w:tcPr>
            <w:tcW w:type="dxa" w:w="2351"/>
            <w:vAlign w:val="center"/>
          </w:tcPr>
          <w:p>
            <w:r>
              <w:rPr>
                <w:rFonts w:ascii="Times New Roman" w:hAnsi="Times New Roman" w:eastAsia="Times New Roman"/>
                <w:sz w:val="26"/>
              </w:rPr>
            </w:r>
            <w:r>
              <w:rPr>
                <w:rFonts w:ascii="Times New Roman" w:hAnsi="Times New Roman" w:eastAsia="Times New Roman"/>
                <w:b/>
                <w:sz w:val="26"/>
              </w:rPr>
              <w:t>Ghi chú</w:t>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1</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Khảo sát yêu cầu, tìm hiểu nghiệp vụ quản lý ký túc xá, xác định các phân hệ chính.</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Xây dựng danh sách chức năng và dữ liệu cần quản lý.</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2</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Thiết kế cấu trúc frontend, routing, layout sidebar/topbar và trang đăng nhập.</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Có khung ứng dụng, điều hướng và đăng nhập.</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3</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Xây dựng các màn tổng quan, lễ tân, quản lý phòng và nhật ký ra vào.</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Hoàn thiện các màn cốt lõi phục vụ vận hành.</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4</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Xây dựng các màn quản lý khách, vé, thanh toán, điện nước và hồ sơ 238.</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Có giao diện dữ liệu dạng bảng, thẻ thống kê và bộ lọc.</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5</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Xây dựng các màn in giấy tờ, checklist, sự cố, nhà thầu và phản hồi.</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Hoàn thiện các phân hệ hỗ trợ vận hành.</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6</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Cài đặt backend .NET API, DbContext, JWT, controller và seeder dữ liệu mẫu.</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Backend build thành công, có API cho nhật ký ra vào.</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7</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Kiểm thử giao diện, sửa lỗi tràn layout, kiểm tra build frontend/backend.</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Ứng dụng chạy ổn định ở môi trường local.</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r>
        <w:tc>
          <w:tcPr>
            <w:tcW w:type="dxa" w:w="2351"/>
            <w:vAlign w:val="center"/>
          </w:tcPr>
          <w:p>
            <w:r>
              <w:rPr>
                <w:rFonts w:ascii="Times New Roman" w:hAnsi="Times New Roman" w:eastAsia="Times New Roman"/>
                <w:sz w:val="26"/>
              </w:rPr>
            </w:r>
            <w:r>
              <w:rPr>
                <w:rFonts w:ascii="Times New Roman" w:hAnsi="Times New Roman" w:eastAsia="Times New Roman"/>
                <w:b w:val="0"/>
                <w:sz w:val="26"/>
              </w:rPr>
              <w:t>Tuần 8</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Tổng hợp tài liệu, viết báo cáo và chuẩn bị nội dung trình bày.</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t>Hoàn thiện bản báo cáo thực tập và nội dung trình bày sản phẩm.</w:t>
            </w:r>
          </w:p>
        </w:tc>
        <w:tc>
          <w:tcPr>
            <w:tcW w:type="dxa" w:w="2351"/>
            <w:vAlign w:val="center"/>
          </w:tcPr>
          <w:p>
            <w:r>
              <w:rPr>
                <w:rFonts w:ascii="Times New Roman" w:hAnsi="Times New Roman" w:eastAsia="Times New Roman"/>
                <w:sz w:val="26"/>
              </w:rPr>
            </w:r>
            <w:r>
              <w:rPr>
                <w:rFonts w:ascii="Times New Roman" w:hAnsi="Times New Roman" w:eastAsia="Times New Roman"/>
                <w:b w:val="0"/>
                <w:sz w:val="26"/>
              </w:rPr>
            </w:r>
          </w:p>
        </w:tc>
      </w:tr>
    </w:tbl>
    <w:p>
      <w:pPr>
        <w:pStyle w:val="Heading2"/>
        <w:jc w:val="left"/>
      </w:pPr>
      <w:r>
        <w:t>3.3. Đánh giá cá nhân</w:t>
      </w:r>
    </w:p>
    <w:p>
      <w:r>
        <w:rPr>
          <w:rFonts w:ascii="Times New Roman" w:hAnsi="Times New Roman" w:eastAsia="Times New Roman"/>
          <w:b w:val="0"/>
          <w:sz w:val="26"/>
        </w:rPr>
        <w:t>Qua quá trình thực hiện đề tài được giao, em đã củng cố kỹ năng đọc và phân tích thiết kế Figma, chuyển đổi giao diện thiết kế thành mã nguồn Angular, tổ chức component/service, xây dựng API bằng ASP.NET Core và thiết kế dữ liệu bằng Entity Framework Core. Bên cạnh đó, em cũng rèn luyện khả năng xử lý lỗi phát sinh trong quá trình build, kiểm thử giao diện, điều chỉnh responsive layout và chuẩn bị dữ liệu mẫu phục vụ báo cáo.</w:t>
      </w:r>
    </w:p>
    <w:p>
      <w:pPr>
        <w:pStyle w:val="Heading2"/>
        <w:jc w:val="left"/>
      </w:pPr>
      <w:r>
        <w:t>3.4. Kết luận chương 3</w:t>
      </w:r>
    </w:p>
    <w:p>
      <w:r>
        <w:rPr>
          <w:rFonts w:ascii="Times New Roman" w:hAnsi="Times New Roman" w:eastAsia="Times New Roman"/>
          <w:b w:val="0"/>
          <w:sz w:val="26"/>
        </w:rPr>
        <w:t>Chương 3 đã tổng hợp các kết quả đạt được trong quá trình thực tập 8 tuần. Sản phẩm hiện tại đáp ứng tốt các mục tiêu đã được giao và là nền tảng để phát triển thêm các chức năng backend hoàn chỉnh trong tương lai.</w:t>
      </w:r>
    </w:p>
    <w:p>
      <w:r>
        <w:br w:type="page"/>
      </w:r>
    </w:p>
    <w:p>
      <w:pPr>
        <w:pStyle w:val="Heading1"/>
        <w:jc w:val="left"/>
      </w:pPr>
      <w:r>
        <w:t>CHƯƠNG 4. KẾT LUẬN VÀ KIẾN NGHỊ</w:t>
      </w:r>
    </w:p>
    <w:p>
      <w:pPr>
        <w:pStyle w:val="Heading2"/>
        <w:jc w:val="left"/>
      </w:pPr>
      <w:r>
        <w:t>4.1. Kết luận</w:t>
      </w:r>
    </w:p>
    <w:p>
      <w:r>
        <w:rPr>
          <w:rFonts w:ascii="Times New Roman" w:hAnsi="Times New Roman" w:eastAsia="Times New Roman"/>
          <w:b w:val="0"/>
          <w:sz w:val="26"/>
        </w:rPr>
        <w:t>Đề tài “Xây dựng hệ thống quản lý ký túc xá KTX Tây Đô” đã hoàn thành các mục tiêu chính đặt ra ở mức sản phẩm phục vụ báo cáo thực tập. Hệ thống có giao diện quản trị trực quan, nhiều phân hệ nghiệp vụ, tương tác frontend đầy đủ cho quá trình sử dụng và backend API nền tảng. Việc xây dựng dữ liệu mẫu giúp hệ thống có nội dung thực tế hơn, hỗ trợ việc kiểm thử và trình bày kết quả.</w:t>
      </w:r>
    </w:p>
    <w:p>
      <w:r>
        <w:rPr>
          <w:rFonts w:ascii="Times New Roman" w:hAnsi="Times New Roman" w:eastAsia="Times New Roman"/>
          <w:b w:val="0"/>
          <w:sz w:val="26"/>
        </w:rPr>
        <w:t>Thông qua đề tài được giao, sinh viên có cơ hội vận dụng kiến thức đã học vào một bài toán quản lý thực tế, đồng thời tiếp cận quy trình phát triển ứng dụng web hiện đại gồm phân tích yêu cầu, đọc thiết kế Figma, lập trình frontend, xây dựng backend, thiết kế database, tạo dữ liệu mẫu và kiểm thử.</w:t>
      </w:r>
    </w:p>
    <w:p>
      <w:pPr>
        <w:pStyle w:val="Heading2"/>
        <w:jc w:val="left"/>
      </w:pPr>
      <w:r>
        <w:t>4.2. Hạn chế</w:t>
      </w:r>
    </w:p>
    <w:p>
      <w:pPr>
        <w:pStyle w:val="ListBullet"/>
      </w:pPr>
      <w:r>
        <w:rPr>
          <w:rFonts w:ascii="Times New Roman" w:hAnsi="Times New Roman" w:eastAsia="Times New Roman"/>
          <w:sz w:val="26"/>
        </w:rPr>
        <w:t>Một số chức năng backend mới ở mức dữ liệu mẫu, chưa kết nối đầy đủ tất cả màn hình frontend với database thật.</w:t>
      </w:r>
    </w:p>
    <w:p>
      <w:pPr>
        <w:pStyle w:val="ListBullet"/>
      </w:pPr>
      <w:r>
        <w:rPr>
          <w:rFonts w:ascii="Times New Roman" w:hAnsi="Times New Roman" w:eastAsia="Times New Roman"/>
          <w:sz w:val="26"/>
        </w:rPr>
        <w:t>Chưa hoàn thiện toàn bộ nghiệp vụ phân quyền chi tiết theo từng vai trò.</w:t>
      </w:r>
    </w:p>
    <w:p>
      <w:pPr>
        <w:pStyle w:val="ListBullet"/>
      </w:pPr>
      <w:r>
        <w:rPr>
          <w:rFonts w:ascii="Times New Roman" w:hAnsi="Times New Roman" w:eastAsia="Times New Roman"/>
          <w:sz w:val="26"/>
        </w:rPr>
        <w:t>Chưa có chức năng upload tài liệu, in file PDF thật hoặc xuất Excel đầy đủ.</w:t>
      </w:r>
    </w:p>
    <w:p>
      <w:pPr>
        <w:pStyle w:val="ListBullet"/>
      </w:pPr>
      <w:r>
        <w:rPr>
          <w:rFonts w:ascii="Times New Roman" w:hAnsi="Times New Roman" w:eastAsia="Times New Roman"/>
          <w:sz w:val="26"/>
        </w:rPr>
        <w:t>Chưa triển khai môi trường production và chưa kiểm thử tải lớn.</w:t>
      </w:r>
    </w:p>
    <w:p>
      <w:pPr>
        <w:pStyle w:val="Heading2"/>
        <w:jc w:val="left"/>
      </w:pPr>
      <w:r>
        <w:t>4.3. Hướng phát triển</w:t>
      </w:r>
    </w:p>
    <w:p>
      <w:pPr>
        <w:pStyle w:val="ListBullet"/>
      </w:pPr>
      <w:r>
        <w:rPr>
          <w:rFonts w:ascii="Times New Roman" w:hAnsi="Times New Roman" w:eastAsia="Times New Roman"/>
          <w:sz w:val="26"/>
        </w:rPr>
        <w:t>Hoàn thiện CRUD backend cho toàn bộ phân hệ và nối toàn bộ frontend với API thật.</w:t>
      </w:r>
    </w:p>
    <w:p>
      <w:pPr>
        <w:pStyle w:val="ListBullet"/>
      </w:pPr>
      <w:r>
        <w:rPr>
          <w:rFonts w:ascii="Times New Roman" w:hAnsi="Times New Roman" w:eastAsia="Times New Roman"/>
          <w:sz w:val="26"/>
        </w:rPr>
        <w:t>Bổ sung xác thực frontend bằng JWT thật, refresh token và phân quyền theo vai trò.</w:t>
      </w:r>
    </w:p>
    <w:p>
      <w:pPr>
        <w:pStyle w:val="ListBullet"/>
      </w:pPr>
      <w:r>
        <w:rPr>
          <w:rFonts w:ascii="Times New Roman" w:hAnsi="Times New Roman" w:eastAsia="Times New Roman"/>
          <w:sz w:val="26"/>
        </w:rPr>
        <w:t>Thêm chức năng upload hồ sơ, sinh PDF giấy xác nhận, xuất Excel và thống kê biểu đồ từ dữ liệu thật.</w:t>
      </w:r>
    </w:p>
    <w:p>
      <w:pPr>
        <w:pStyle w:val="ListBullet"/>
      </w:pPr>
      <w:r>
        <w:rPr>
          <w:rFonts w:ascii="Times New Roman" w:hAnsi="Times New Roman" w:eastAsia="Times New Roman"/>
          <w:sz w:val="26"/>
        </w:rPr>
        <w:t>Bổ sung kiểm thử tự động, logging, audit trail và dashboard báo cáo nâng cao.</w:t>
      </w:r>
    </w:p>
    <w:p>
      <w:pPr>
        <w:pStyle w:val="ListBullet"/>
      </w:pPr>
      <w:r>
        <w:rPr>
          <w:rFonts w:ascii="Times New Roman" w:hAnsi="Times New Roman" w:eastAsia="Times New Roman"/>
          <w:sz w:val="26"/>
        </w:rPr>
        <w:t>Triển khai hệ thống lên server hoặc cloud để sử dụng thực tế.</w:t>
      </w:r>
    </w:p>
    <w:p>
      <w:pPr>
        <w:pStyle w:val="Heading2"/>
        <w:jc w:val="left"/>
      </w:pPr>
      <w:r>
        <w:t>4.4. Kiến nghị</w:t>
      </w:r>
    </w:p>
    <w:p>
      <w:r>
        <w:rPr>
          <w:rFonts w:ascii="Times New Roman" w:hAnsi="Times New Roman" w:eastAsia="Times New Roman"/>
          <w:b w:val="0"/>
          <w:sz w:val="26"/>
        </w:rPr>
        <w:t>Về phía doanh nghiệp/đơn vị thực tập, cần tiếp tục chuẩn hóa quy trình nghiệp vụ và dữ liệu đầu vào để việc số hóa đạt hiệu quả cao. Về phía cơ sở đào tạo, sinh viên mong muốn được tiếp cận nhiều hơn với các tình huống dự án thực tế, đặc biệt là quy trình làm việc nhóm, kiểm thử và triển khai sản phẩm.</w:t>
      </w:r>
    </w:p>
    <w:p>
      <w:r>
        <w:br w:type="page"/>
      </w:r>
    </w:p>
    <w:p>
      <w:pPr>
        <w:pStyle w:val="Heading1"/>
        <w:jc w:val="left"/>
      </w:pPr>
      <w:r>
        <w:t>TÀI LIỆU THAM KHẢO</w:t>
      </w:r>
    </w:p>
    <w:p>
      <w:pPr>
        <w:pStyle w:val="ListNumber"/>
      </w:pPr>
      <w:r>
        <w:rPr>
          <w:rFonts w:ascii="Times New Roman" w:hAnsi="Times New Roman" w:eastAsia="Times New Roman"/>
          <w:sz w:val="26"/>
        </w:rPr>
        <w:t>Microsoft, ASP.NET Core Documentation, https://learn.microsoft.com/aspnet/core.</w:t>
      </w:r>
    </w:p>
    <w:p>
      <w:pPr>
        <w:pStyle w:val="ListNumber"/>
      </w:pPr>
      <w:r>
        <w:rPr>
          <w:rFonts w:ascii="Times New Roman" w:hAnsi="Times New Roman" w:eastAsia="Times New Roman"/>
          <w:sz w:val="26"/>
        </w:rPr>
        <w:t>Microsoft, Entity Framework Core Documentation, https://learn.microsoft.com/ef/core.</w:t>
      </w:r>
    </w:p>
    <w:p>
      <w:pPr>
        <w:pStyle w:val="ListNumber"/>
      </w:pPr>
      <w:r>
        <w:rPr>
          <w:rFonts w:ascii="Times New Roman" w:hAnsi="Times New Roman" w:eastAsia="Times New Roman"/>
          <w:sz w:val="26"/>
        </w:rPr>
        <w:t>Angular Documentation, https://angular.dev.</w:t>
      </w:r>
    </w:p>
    <w:p>
      <w:pPr>
        <w:pStyle w:val="ListNumber"/>
      </w:pPr>
      <w:r>
        <w:rPr>
          <w:rFonts w:ascii="Times New Roman" w:hAnsi="Times New Roman" w:eastAsia="Times New Roman"/>
          <w:sz w:val="26"/>
        </w:rPr>
        <w:t>Ionic Framework Documentation, https://ionicframework.com/docs.</w:t>
      </w:r>
    </w:p>
    <w:p>
      <w:pPr>
        <w:pStyle w:val="ListNumber"/>
      </w:pPr>
      <w:r>
        <w:rPr>
          <w:rFonts w:ascii="Times New Roman" w:hAnsi="Times New Roman" w:eastAsia="Times New Roman"/>
          <w:sz w:val="26"/>
        </w:rPr>
        <w:t>PostgreSQL Documentation, https://www.postgresql.org/docs.</w:t>
      </w:r>
    </w:p>
    <w:p>
      <w:pPr>
        <w:pStyle w:val="ListNumber"/>
      </w:pPr>
      <w:r>
        <w:rPr>
          <w:rFonts w:ascii="Times New Roman" w:hAnsi="Times New Roman" w:eastAsia="Times New Roman"/>
          <w:sz w:val="26"/>
        </w:rPr>
        <w:t>Tailwind CSS Documentation, https://tailwindcss.com/docs.</w:t>
      </w:r>
    </w:p>
    <w:p>
      <w:r>
        <w:br w:type="page"/>
      </w:r>
    </w:p>
    <w:p>
      <w:pPr>
        <w:pStyle w:val="Heading1"/>
        <w:jc w:val="left"/>
      </w:pPr>
      <w:r>
        <w:t>PHỤ LỤC</w:t>
      </w:r>
    </w:p>
    <w:p>
      <w:pPr>
        <w:pStyle w:val="Heading2"/>
        <w:jc w:val="left"/>
      </w:pPr>
      <w:r>
        <w:t>Phụ lục A. Cách chạy hệ thống</w:t>
      </w:r>
    </w:p>
    <w:p>
      <w:r>
        <w:rPr>
          <w:rFonts w:ascii="Times New Roman" w:hAnsi="Times New Roman" w:eastAsia="Times New Roman"/>
          <w:b w:val="0"/>
          <w:sz w:val="26"/>
        </w:rPr>
        <w:t>Chạy frontend:</w:t>
      </w:r>
    </w:p>
    <w:p>
      <w:r>
        <w:rPr>
          <w:rFonts w:ascii="Times New Roman" w:hAnsi="Times New Roman" w:eastAsia="Times New Roman"/>
          <w:b w:val="0"/>
          <w:sz w:val="26"/>
        </w:rPr>
        <w:t>cd fe</w:t>
      </w:r>
    </w:p>
    <w:p>
      <w:r>
        <w:rPr>
          <w:rFonts w:ascii="Times New Roman" w:hAnsi="Times New Roman" w:eastAsia="Times New Roman"/>
          <w:b w:val="0"/>
          <w:sz w:val="26"/>
        </w:rPr>
        <w:t>npm start -- --host 127.0.0.1 --port 4200</w:t>
      </w:r>
    </w:p>
    <w:p>
      <w:r>
        <w:rPr>
          <w:rFonts w:ascii="Times New Roman" w:hAnsi="Times New Roman" w:eastAsia="Times New Roman"/>
          <w:b w:val="0"/>
          <w:sz w:val="26"/>
        </w:rPr>
        <w:t>Địa chỉ truy cập: http://127.0.0.1:4200</w:t>
      </w:r>
    </w:p>
    <w:p>
      <w:r>
        <w:rPr>
          <w:rFonts w:ascii="Times New Roman" w:hAnsi="Times New Roman" w:eastAsia="Times New Roman"/>
          <w:b w:val="0"/>
          <w:sz w:val="26"/>
        </w:rPr>
        <w:t>Tài khoản frontend: admin / admin hoặc admin@ktx.local / 123456</w:t>
      </w:r>
    </w:p>
    <w:p>
      <w:r>
        <w:rPr>
          <w:rFonts w:ascii="Times New Roman" w:hAnsi="Times New Roman" w:eastAsia="Times New Roman"/>
          <w:b w:val="0"/>
          <w:sz w:val="26"/>
        </w:rPr>
        <w:t>Chạy backend:</w:t>
      </w:r>
    </w:p>
    <w:p>
      <w:r>
        <w:rPr>
          <w:rFonts w:ascii="Times New Roman" w:hAnsi="Times New Roman" w:eastAsia="Times New Roman"/>
          <w:b w:val="0"/>
          <w:sz w:val="26"/>
        </w:rPr>
        <w:t>cd be</w:t>
      </w:r>
    </w:p>
    <w:p>
      <w:r>
        <w:rPr>
          <w:rFonts w:ascii="Times New Roman" w:hAnsi="Times New Roman" w:eastAsia="Times New Roman"/>
          <w:b w:val="0"/>
          <w:sz w:val="26"/>
        </w:rPr>
        <w:t>dotnet run --project src/DormitoryManagement.Api/DormitoryManagement.Api.csproj --launch-profile http</w:t>
      </w:r>
    </w:p>
    <w:p>
      <w:r>
        <w:rPr>
          <w:rFonts w:ascii="Times New Roman" w:hAnsi="Times New Roman" w:eastAsia="Times New Roman"/>
          <w:b w:val="0"/>
          <w:sz w:val="26"/>
        </w:rPr>
        <w:t>Địa chỉ API: http://localhost:5177</w:t>
      </w:r>
    </w:p>
    <w:p>
      <w:r>
        <w:rPr>
          <w:rFonts w:ascii="Times New Roman" w:hAnsi="Times New Roman" w:eastAsia="Times New Roman"/>
          <w:b w:val="0"/>
          <w:sz w:val="26"/>
        </w:rPr>
        <w:t>Tài khoản backend seeded: admin / Admin@123</w:t>
      </w:r>
    </w:p>
    <w:p>
      <w:pPr>
        <w:pStyle w:val="Heading2"/>
        <w:jc w:val="left"/>
      </w:pPr>
      <w:r>
        <w:t>Phụ lục B. Một số API</w:t>
      </w:r>
    </w:p>
    <w:p>
      <w:pPr>
        <w:pStyle w:val="ListBullet"/>
      </w:pPr>
      <w:r>
        <w:rPr>
          <w:rFonts w:ascii="Times New Roman" w:hAnsi="Times New Roman" w:eastAsia="Times New Roman"/>
          <w:sz w:val="26"/>
        </w:rPr>
        <w:t>GET http://localhost:5177/api/reception-logs/stats</w:t>
      </w:r>
    </w:p>
    <w:p>
      <w:pPr>
        <w:pStyle w:val="ListBullet"/>
      </w:pPr>
      <w:r>
        <w:rPr>
          <w:rFonts w:ascii="Times New Roman" w:hAnsi="Times New Roman" w:eastAsia="Times New Roman"/>
          <w:sz w:val="26"/>
        </w:rPr>
        <w:t>GET http://localhost:5177/api/reception-logs?type=checkin&amp;search=A301</w:t>
      </w:r>
    </w:p>
    <w:p>
      <w:pPr>
        <w:pStyle w:val="ListBullet"/>
      </w:pPr>
      <w:r>
        <w:rPr>
          <w:rFonts w:ascii="Times New Roman" w:hAnsi="Times New Roman" w:eastAsia="Times New Roman"/>
          <w:sz w:val="26"/>
        </w:rPr>
        <w:t>POST http://localhost:5177/api/reception-logs</w:t>
      </w:r>
    </w:p>
    <w:p>
      <w:pPr>
        <w:pStyle w:val="ListBullet"/>
      </w:pPr>
      <w:r>
        <w:rPr>
          <w:rFonts w:ascii="Times New Roman" w:hAnsi="Times New Roman" w:eastAsia="Times New Roman"/>
          <w:sz w:val="26"/>
        </w:rPr>
        <w:t>POST http://localhost:5177/api/auth/login</w:t>
      </w:r>
    </w:p>
    <w:p>
      <w:pPr>
        <w:pStyle w:val="Heading2"/>
        <w:jc w:val="left"/>
      </w:pPr>
      <w:r>
        <w:t>Phụ lục C. Dữ liệu mẫu</w:t>
      </w:r>
    </w:p>
    <w:p>
      <w:r>
        <w:rPr>
          <w:rFonts w:ascii="Times New Roman" w:hAnsi="Times New Roman" w:eastAsia="Times New Roman"/>
          <w:b w:val="0"/>
          <w:sz w:val="26"/>
        </w:rPr>
        <w:t>DatabaseSeeder tạo dữ liệu mẫu gồm dãy A/B/C, phòng A201, A202, A203, A204, A205, A301, B205, B305, C108; danh sách sinh viên/khách như Nguyễn Văn A, Trần Thị B, Lê Văn C, Phạm Thị D, Hoàng Văn E; dữ liệu công nợ, điện nước, sự cố, thông báo và nhật ký hoạt động.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